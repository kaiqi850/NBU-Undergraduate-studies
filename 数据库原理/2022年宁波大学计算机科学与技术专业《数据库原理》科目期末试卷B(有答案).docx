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B6FF3" w14:textId="77777777" w:rsidR="00527780" w:rsidRDefault="00EF08F7">
      <w:pPr>
        <w:jc w:val="center"/>
        <w:rPr>
          <w:lang w:eastAsia="zh-CN"/>
        </w:rPr>
      </w:pPr>
      <w:r>
        <w:rPr>
          <w:rFonts w:ascii="微软雅黑" w:eastAsia="微软雅黑" w:hAnsi="微软雅黑"/>
          <w:b/>
          <w:sz w:val="28"/>
          <w:lang w:eastAsia="zh-CN"/>
        </w:rPr>
        <w:t>2022</w:t>
      </w:r>
      <w:r>
        <w:rPr>
          <w:rFonts w:ascii="微软雅黑" w:eastAsia="微软雅黑" w:hAnsi="微软雅黑"/>
          <w:b/>
          <w:sz w:val="28"/>
          <w:lang w:eastAsia="zh-CN"/>
        </w:rPr>
        <w:t>年宁波大学计算机科学与技术专业《数据库原理》科目期末试卷</w:t>
      </w:r>
      <w:r>
        <w:rPr>
          <w:rFonts w:ascii="微软雅黑" w:eastAsia="微软雅黑" w:hAnsi="微软雅黑"/>
          <w:b/>
          <w:sz w:val="28"/>
          <w:lang w:eastAsia="zh-CN"/>
        </w:rPr>
        <w:t>B</w:t>
      </w:r>
      <w:r>
        <w:rPr>
          <w:rFonts w:ascii="微软雅黑" w:eastAsia="微软雅黑" w:hAnsi="微软雅黑"/>
          <w:b/>
          <w:sz w:val="28"/>
          <w:lang w:eastAsia="zh-CN"/>
        </w:rPr>
        <w:t>（有答案）</w:t>
      </w:r>
    </w:p>
    <w:p w14:paraId="2612983E" w14:textId="77777777" w:rsidR="00527780" w:rsidRDefault="00EF08F7">
      <w:pPr>
        <w:rPr>
          <w:lang w:eastAsia="zh-CN"/>
        </w:rPr>
      </w:pPr>
      <w:r>
        <w:rPr>
          <w:rFonts w:ascii="微软雅黑" w:eastAsia="宋体" w:hAnsi="微软雅黑"/>
          <w:b/>
          <w:color w:val="000000"/>
          <w:sz w:val="32"/>
          <w:lang w:eastAsia="zh-CN"/>
        </w:rPr>
        <w:t>一、填空题</w:t>
      </w:r>
    </w:p>
    <w:p w14:paraId="326749A2" w14:textId="40B22268" w:rsidR="003A50E9" w:rsidRDefault="00EF08F7" w:rsidP="00B40AE9">
      <w:pPr>
        <w:rPr>
          <w:lang w:eastAsia="zh-CN"/>
        </w:rPr>
      </w:pPr>
      <w:r>
        <w:rPr>
          <w:rFonts w:ascii="微软雅黑" w:eastAsia="宋体" w:hAnsi="微软雅黑"/>
          <w:color w:val="000000"/>
          <w:lang w:eastAsia="zh-CN"/>
        </w:rPr>
        <w:t>1</w:t>
      </w:r>
      <w:r>
        <w:rPr>
          <w:rFonts w:ascii="微软雅黑" w:eastAsia="宋体" w:hAnsi="微软雅黑"/>
          <w:color w:val="000000"/>
          <w:lang w:eastAsia="zh-CN"/>
        </w:rPr>
        <w:t>、</w:t>
      </w:r>
      <w:r>
        <w:rPr>
          <w:rFonts w:ascii="微软雅黑" w:eastAsia="宋体" w:hAnsi="微软雅黑"/>
          <w:color w:val="000000"/>
          <w:lang w:eastAsia="zh-CN"/>
        </w:rPr>
        <w:t>SQL Server</w:t>
      </w:r>
      <w:r>
        <w:rPr>
          <w:rFonts w:ascii="微软雅黑" w:eastAsia="宋体" w:hAnsi="微软雅黑"/>
          <w:color w:val="000000"/>
          <w:lang w:eastAsia="zh-CN"/>
        </w:rPr>
        <w:t>中数据完整性包括</w:t>
      </w:r>
      <w:r>
        <w:rPr>
          <w:rFonts w:ascii="微软雅黑" w:eastAsia="宋体" w:hAnsi="微软雅黑"/>
          <w:color w:val="000000"/>
          <w:lang w:eastAsia="zh-CN"/>
        </w:rPr>
        <w:t>_</w:t>
      </w:r>
      <w:r>
        <w:rPr>
          <w:rFonts w:ascii="微软雅黑" w:eastAsia="宋体" w:hAnsi="微软雅黑" w:hint="eastAsia"/>
          <w:color w:val="000000"/>
          <w:lang w:eastAsia="zh-CN"/>
        </w:rPr>
        <w:t>实体</w:t>
      </w:r>
      <w:r>
        <w:rPr>
          <w:rFonts w:ascii="微软雅黑" w:eastAsia="宋体" w:hAnsi="微软雅黑"/>
          <w:color w:val="000000"/>
          <w:lang w:eastAsia="zh-CN"/>
        </w:rPr>
        <w:t>_____</w:t>
      </w:r>
      <w:r>
        <w:rPr>
          <w:rFonts w:ascii="微软雅黑" w:eastAsia="宋体" w:hAnsi="微软雅黑"/>
          <w:color w:val="000000"/>
          <w:lang w:eastAsia="zh-CN"/>
        </w:rPr>
        <w:t>、</w:t>
      </w:r>
      <w:r>
        <w:rPr>
          <w:rFonts w:ascii="微软雅黑" w:eastAsia="宋体" w:hAnsi="微软雅黑"/>
          <w:color w:val="000000"/>
          <w:lang w:eastAsia="zh-CN"/>
        </w:rPr>
        <w:t>_</w:t>
      </w:r>
      <w:r>
        <w:rPr>
          <w:rFonts w:ascii="微软雅黑" w:eastAsia="宋体" w:hAnsi="微软雅黑" w:hint="eastAsia"/>
          <w:color w:val="000000"/>
          <w:lang w:eastAsia="zh-CN"/>
        </w:rPr>
        <w:t>参照</w:t>
      </w:r>
      <w:r>
        <w:rPr>
          <w:rFonts w:ascii="微软雅黑" w:eastAsia="宋体" w:hAnsi="微软雅黑"/>
          <w:color w:val="000000"/>
          <w:lang w:eastAsia="zh-CN"/>
        </w:rPr>
        <w:t>_____</w:t>
      </w:r>
      <w:r>
        <w:rPr>
          <w:rFonts w:ascii="微软雅黑" w:eastAsia="宋体" w:hAnsi="微软雅黑"/>
          <w:color w:val="000000"/>
          <w:lang w:eastAsia="zh-CN"/>
        </w:rPr>
        <w:t>和</w:t>
      </w:r>
      <w:r>
        <w:rPr>
          <w:rFonts w:ascii="微软雅黑" w:eastAsia="宋体" w:hAnsi="微软雅黑"/>
          <w:color w:val="000000"/>
          <w:lang w:eastAsia="zh-CN"/>
        </w:rPr>
        <w:t>_</w:t>
      </w:r>
      <w:r>
        <w:rPr>
          <w:rFonts w:ascii="微软雅黑" w:eastAsia="宋体" w:hAnsi="微软雅黑" w:hint="eastAsia"/>
          <w:color w:val="000000"/>
          <w:lang w:eastAsia="zh-CN"/>
        </w:rPr>
        <w:t>用户自定义</w:t>
      </w:r>
      <w:r>
        <w:rPr>
          <w:rFonts w:ascii="微软雅黑" w:eastAsia="宋体" w:hAnsi="微软雅黑"/>
          <w:color w:val="000000"/>
          <w:lang w:eastAsia="zh-CN"/>
        </w:rPr>
        <w:t>_____</w:t>
      </w:r>
      <w:r>
        <w:rPr>
          <w:rFonts w:ascii="微软雅黑" w:eastAsia="宋体" w:hAnsi="微软雅黑"/>
          <w:color w:val="000000"/>
          <w:lang w:eastAsia="zh-CN"/>
        </w:rPr>
        <w:t>。</w:t>
      </w:r>
    </w:p>
    <w:p w14:paraId="3F808DCA" w14:textId="3AC7595F" w:rsidR="003A50E9" w:rsidRDefault="00EF08F7" w:rsidP="00B40AE9">
      <w:pPr>
        <w:rPr>
          <w:lang w:eastAsia="zh-CN"/>
        </w:rPr>
      </w:pPr>
      <w:r>
        <w:rPr>
          <w:rFonts w:ascii="微软雅黑" w:eastAsia="宋体" w:hAnsi="微软雅黑"/>
          <w:color w:val="000000"/>
          <w:lang w:eastAsia="zh-CN"/>
        </w:rPr>
        <w:t>2</w:t>
      </w:r>
      <w:r>
        <w:rPr>
          <w:rFonts w:ascii="微软雅黑" w:eastAsia="宋体" w:hAnsi="微软雅黑"/>
          <w:color w:val="000000"/>
          <w:lang w:eastAsia="zh-CN"/>
        </w:rPr>
        <w:t>、</w:t>
      </w:r>
      <w:r>
        <w:rPr>
          <w:rFonts w:ascii="微软雅黑" w:eastAsia="宋体" w:hAnsi="微软雅黑" w:hint="eastAsia"/>
          <w:color w:val="000000"/>
          <w:lang w:eastAsia="zh-CN"/>
        </w:rPr>
        <w:t>有两种基本类型的锁，它们是</w:t>
      </w:r>
      <w:r>
        <w:rPr>
          <w:rFonts w:ascii="微软雅黑" w:eastAsia="宋体" w:hAnsi="微软雅黑"/>
          <w:color w:val="000000"/>
          <w:lang w:eastAsia="zh-CN"/>
        </w:rPr>
        <w:t>__</w:t>
      </w:r>
      <w:r>
        <w:rPr>
          <w:rFonts w:ascii="微软雅黑" w:eastAsia="宋体" w:hAnsi="微软雅黑" w:hint="eastAsia"/>
          <w:color w:val="000000"/>
          <w:lang w:eastAsia="zh-CN"/>
        </w:rPr>
        <w:t>共享</w:t>
      </w:r>
      <w:r>
        <w:rPr>
          <w:rFonts w:ascii="微软雅黑" w:eastAsia="宋体" w:hAnsi="微软雅黑"/>
          <w:color w:val="000000"/>
          <w:lang w:eastAsia="zh-CN"/>
        </w:rPr>
        <w:t>____</w:t>
      </w:r>
      <w:r>
        <w:rPr>
          <w:rFonts w:ascii="微软雅黑" w:eastAsia="宋体" w:hAnsi="微软雅黑"/>
          <w:color w:val="000000"/>
          <w:lang w:eastAsia="zh-CN"/>
        </w:rPr>
        <w:t>和</w:t>
      </w:r>
      <w:r>
        <w:rPr>
          <w:rFonts w:ascii="微软雅黑" w:eastAsia="宋体" w:hAnsi="微软雅黑"/>
          <w:color w:val="000000"/>
          <w:lang w:eastAsia="zh-CN"/>
        </w:rPr>
        <w:t>__</w:t>
      </w:r>
      <w:r>
        <w:rPr>
          <w:rFonts w:ascii="微软雅黑" w:eastAsia="宋体" w:hAnsi="微软雅黑" w:hint="eastAsia"/>
          <w:color w:val="000000"/>
          <w:lang w:eastAsia="zh-CN"/>
        </w:rPr>
        <w:t>排他</w:t>
      </w:r>
      <w:r>
        <w:rPr>
          <w:rFonts w:ascii="微软雅黑" w:eastAsia="宋体" w:hAnsi="微软雅黑"/>
          <w:color w:val="000000"/>
          <w:lang w:eastAsia="zh-CN"/>
        </w:rPr>
        <w:t>____</w:t>
      </w:r>
      <w:r>
        <w:rPr>
          <w:rFonts w:ascii="微软雅黑" w:eastAsia="宋体" w:hAnsi="微软雅黑"/>
          <w:color w:val="000000"/>
          <w:lang w:eastAsia="zh-CN"/>
        </w:rPr>
        <w:t>。</w:t>
      </w:r>
    </w:p>
    <w:p w14:paraId="41CC523A" w14:textId="1B21F1F5" w:rsidR="003A50E9" w:rsidRDefault="00EF08F7" w:rsidP="00B40AE9">
      <w:pPr>
        <w:rPr>
          <w:lang w:eastAsia="zh-CN"/>
        </w:rPr>
      </w:pPr>
      <w:r>
        <w:rPr>
          <w:rFonts w:ascii="微软雅黑" w:eastAsia="宋体" w:hAnsi="微软雅黑"/>
          <w:color w:val="000000"/>
          <w:lang w:eastAsia="zh-CN"/>
        </w:rPr>
        <w:t>3</w:t>
      </w:r>
      <w:r>
        <w:rPr>
          <w:rFonts w:ascii="微软雅黑" w:eastAsia="宋体" w:hAnsi="微软雅黑"/>
          <w:color w:val="000000"/>
          <w:lang w:eastAsia="zh-CN"/>
        </w:rPr>
        <w:t>、</w:t>
      </w:r>
      <w:r>
        <w:rPr>
          <w:rFonts w:ascii="微软雅黑" w:eastAsia="宋体" w:hAnsi="微软雅黑" w:hint="eastAsia"/>
          <w:color w:val="000000"/>
          <w:lang w:eastAsia="zh-CN"/>
        </w:rPr>
        <w:t>使某个事务永远处于等待状态，得不到执行的现象称为</w:t>
      </w:r>
      <w:r>
        <w:rPr>
          <w:rFonts w:ascii="微软雅黑" w:eastAsia="宋体" w:hAnsi="微软雅黑"/>
          <w:color w:val="000000"/>
          <w:lang w:eastAsia="zh-CN"/>
        </w:rPr>
        <w:t xml:space="preserve">__ </w:t>
      </w:r>
      <w:r>
        <w:rPr>
          <w:rFonts w:ascii="微软雅黑" w:eastAsia="宋体" w:hAnsi="微软雅黑" w:hint="eastAsia"/>
          <w:color w:val="000000"/>
          <w:lang w:eastAsia="zh-CN"/>
        </w:rPr>
        <w:t>饥饿</w:t>
      </w:r>
      <w:r>
        <w:rPr>
          <w:rFonts w:ascii="微软雅黑" w:eastAsia="宋体" w:hAnsi="微软雅黑"/>
          <w:color w:val="000000"/>
          <w:lang w:eastAsia="zh-CN"/>
        </w:rPr>
        <w:t>____</w:t>
      </w:r>
      <w:r>
        <w:rPr>
          <w:rFonts w:ascii="微软雅黑" w:eastAsia="宋体" w:hAnsi="微软雅黑"/>
          <w:color w:val="000000"/>
          <w:lang w:eastAsia="zh-CN"/>
        </w:rPr>
        <w:t>。有两个或两个以上的事务处于等待状态，每个事务都在等待其中另一个事务解除封锁，它才能继续下去，结果任何一个事务都无法执行，这种现象称为</w:t>
      </w:r>
      <w:r>
        <w:rPr>
          <w:rFonts w:ascii="微软雅黑" w:eastAsia="宋体" w:hAnsi="微软雅黑"/>
          <w:color w:val="000000"/>
          <w:lang w:eastAsia="zh-CN"/>
        </w:rPr>
        <w:t>__</w:t>
      </w:r>
      <w:r>
        <w:rPr>
          <w:rFonts w:ascii="微软雅黑" w:eastAsia="宋体" w:hAnsi="微软雅黑" w:hint="eastAsia"/>
          <w:color w:val="000000"/>
          <w:lang w:eastAsia="zh-CN"/>
        </w:rPr>
        <w:t>死锁</w:t>
      </w:r>
      <w:r>
        <w:rPr>
          <w:rFonts w:ascii="微软雅黑" w:eastAsia="宋体" w:hAnsi="微软雅黑"/>
          <w:color w:val="000000"/>
          <w:lang w:eastAsia="zh-CN"/>
        </w:rPr>
        <w:t>____</w:t>
      </w:r>
      <w:r>
        <w:rPr>
          <w:rFonts w:ascii="微软雅黑" w:eastAsia="宋体" w:hAnsi="微软雅黑"/>
          <w:color w:val="000000"/>
          <w:lang w:eastAsia="zh-CN"/>
        </w:rPr>
        <w:t>。</w:t>
      </w:r>
    </w:p>
    <w:p w14:paraId="567B5EB9" w14:textId="77777777" w:rsidR="003A50E9" w:rsidRDefault="00EF08F7" w:rsidP="00B40AE9">
      <w:pPr>
        <w:rPr>
          <w:lang w:eastAsia="zh-CN"/>
        </w:rPr>
      </w:pPr>
      <w:r>
        <w:rPr>
          <w:rFonts w:ascii="微软雅黑" w:eastAsia="宋体" w:hAnsi="微软雅黑"/>
          <w:color w:val="000000"/>
          <w:lang w:eastAsia="zh-CN"/>
        </w:rPr>
        <w:t>4</w:t>
      </w:r>
      <w:r>
        <w:rPr>
          <w:rFonts w:ascii="微软雅黑" w:eastAsia="宋体" w:hAnsi="微软雅黑"/>
          <w:color w:val="000000"/>
          <w:lang w:eastAsia="zh-CN"/>
        </w:rPr>
        <w:t>、</w:t>
      </w:r>
      <w:r>
        <w:rPr>
          <w:rFonts w:ascii="微软雅黑" w:eastAsia="宋体" w:hAnsi="微软雅黑" w:hint="eastAsia"/>
          <w:color w:val="000000"/>
          <w:lang w:eastAsia="zh-CN"/>
        </w:rPr>
        <w:t>完整性约束条件作用的对象有属性、</w:t>
      </w:r>
      <w:r>
        <w:rPr>
          <w:rFonts w:ascii="微软雅黑" w:eastAsia="宋体" w:hAnsi="微软雅黑"/>
          <w:color w:val="000000"/>
          <w:lang w:eastAsia="zh-CN"/>
        </w:rPr>
        <w:t>______</w:t>
      </w:r>
      <w:r>
        <w:rPr>
          <w:rFonts w:ascii="微软雅黑" w:eastAsia="宋体" w:hAnsi="微软雅黑"/>
          <w:color w:val="000000"/>
          <w:lang w:eastAsia="zh-CN"/>
        </w:rPr>
        <w:t>和</w:t>
      </w:r>
      <w:r>
        <w:rPr>
          <w:rFonts w:ascii="微软雅黑" w:eastAsia="宋体" w:hAnsi="微软雅黑"/>
          <w:color w:val="000000"/>
          <w:lang w:eastAsia="zh-CN"/>
        </w:rPr>
        <w:t>______</w:t>
      </w:r>
      <w:r>
        <w:rPr>
          <w:rFonts w:ascii="微软雅黑" w:eastAsia="宋体" w:hAnsi="微软雅黑"/>
          <w:color w:val="000000"/>
          <w:lang w:eastAsia="zh-CN"/>
        </w:rPr>
        <w:t>三种。</w:t>
      </w:r>
    </w:p>
    <w:p w14:paraId="55EDCF60" w14:textId="77777777" w:rsidR="003A50E9" w:rsidRDefault="00EF08F7" w:rsidP="00B40AE9">
      <w:pPr>
        <w:rPr>
          <w:lang w:eastAsia="zh-CN"/>
        </w:rPr>
      </w:pPr>
      <w:r>
        <w:rPr>
          <w:rFonts w:ascii="微软雅黑" w:eastAsia="宋体" w:hAnsi="微软雅黑"/>
          <w:color w:val="000000"/>
          <w:lang w:eastAsia="zh-CN"/>
        </w:rPr>
        <w:t>5</w:t>
      </w:r>
      <w:r>
        <w:rPr>
          <w:rFonts w:ascii="微软雅黑" w:eastAsia="宋体" w:hAnsi="微软雅黑"/>
          <w:color w:val="000000"/>
          <w:lang w:eastAsia="zh-CN"/>
        </w:rPr>
        <w:t>、</w:t>
      </w:r>
      <w:r>
        <w:rPr>
          <w:rFonts w:ascii="微软雅黑" w:eastAsia="宋体" w:hAnsi="微软雅黑" w:hint="eastAsia"/>
          <w:color w:val="000000"/>
          <w:lang w:eastAsia="zh-CN"/>
        </w:rPr>
        <w:t>关系系统的查询优化既是关系数据库管理系统实现的关键技术，又是关系系统的优点。因为，用户只要提出</w:t>
      </w:r>
      <w:r>
        <w:rPr>
          <w:rFonts w:ascii="微软雅黑" w:eastAsia="宋体" w:hAnsi="微软雅黑"/>
          <w:color w:val="000000"/>
          <w:lang w:eastAsia="zh-CN"/>
        </w:rPr>
        <w:t>______</w:t>
      </w:r>
      <w:r>
        <w:rPr>
          <w:rFonts w:ascii="微软雅黑" w:eastAsia="宋体" w:hAnsi="微软雅黑"/>
          <w:color w:val="000000"/>
          <w:lang w:eastAsia="zh-CN"/>
        </w:rPr>
        <w:t>，不必指出</w:t>
      </w:r>
      <w:r>
        <w:rPr>
          <w:rFonts w:ascii="微软雅黑" w:eastAsia="宋体" w:hAnsi="微软雅黑"/>
          <w:color w:val="000000"/>
          <w:lang w:eastAsia="zh-CN"/>
        </w:rPr>
        <w:t xml:space="preserve"> ______</w:t>
      </w:r>
      <w:r>
        <w:rPr>
          <w:rFonts w:ascii="微软雅黑" w:eastAsia="宋体" w:hAnsi="微软雅黑"/>
          <w:color w:val="000000"/>
          <w:lang w:eastAsia="zh-CN"/>
        </w:rPr>
        <w:t>。</w:t>
      </w:r>
    </w:p>
    <w:p w14:paraId="1F396C7F" w14:textId="1AB4D757" w:rsidR="003A50E9" w:rsidRDefault="00EF08F7" w:rsidP="00B40AE9">
      <w:pPr>
        <w:rPr>
          <w:lang w:eastAsia="zh-CN"/>
        </w:rPr>
      </w:pPr>
      <w:r>
        <w:rPr>
          <w:rFonts w:ascii="微软雅黑" w:eastAsia="宋体" w:hAnsi="微软雅黑"/>
          <w:color w:val="000000"/>
          <w:lang w:eastAsia="zh-CN"/>
        </w:rPr>
        <w:t>6</w:t>
      </w:r>
      <w:r>
        <w:rPr>
          <w:rFonts w:ascii="微软雅黑" w:eastAsia="宋体" w:hAnsi="微软雅黑"/>
          <w:color w:val="000000"/>
          <w:lang w:eastAsia="zh-CN"/>
        </w:rPr>
        <w:t>、</w:t>
      </w:r>
      <w:r>
        <w:rPr>
          <w:rFonts w:ascii="微软雅黑" w:eastAsia="宋体" w:hAnsi="微软雅黑" w:hint="eastAsia"/>
          <w:color w:val="000000"/>
          <w:lang w:eastAsia="zh-CN"/>
        </w:rPr>
        <w:t>在</w:t>
      </w:r>
      <w:r>
        <w:rPr>
          <w:rFonts w:ascii="微软雅黑" w:eastAsia="宋体" w:hAnsi="微软雅黑"/>
          <w:color w:val="000000"/>
          <w:lang w:eastAsia="zh-CN"/>
        </w:rPr>
        <w:t>SELECT</w:t>
      </w:r>
      <w:r>
        <w:rPr>
          <w:rFonts w:ascii="微软雅黑" w:eastAsia="宋体" w:hAnsi="微软雅黑"/>
          <w:color w:val="000000"/>
          <w:lang w:eastAsia="zh-CN"/>
        </w:rPr>
        <w:t>命令中进行查询，若希望查询的结果不出现重复元组，应在</w:t>
      </w:r>
      <w:r>
        <w:rPr>
          <w:rFonts w:ascii="微软雅黑" w:eastAsia="宋体" w:hAnsi="微软雅黑"/>
          <w:color w:val="000000"/>
          <w:lang w:eastAsia="zh-CN"/>
        </w:rPr>
        <w:t>SEL ECT</w:t>
      </w:r>
      <w:r>
        <w:rPr>
          <w:rFonts w:ascii="微软雅黑" w:eastAsia="宋体" w:hAnsi="微软雅黑"/>
          <w:color w:val="000000"/>
          <w:lang w:eastAsia="zh-CN"/>
        </w:rPr>
        <w:t>语句中使用</w:t>
      </w:r>
      <w:r>
        <w:rPr>
          <w:rFonts w:ascii="微软雅黑" w:eastAsia="宋体" w:hAnsi="微软雅黑"/>
          <w:color w:val="000000"/>
          <w:lang w:eastAsia="zh-CN"/>
        </w:rPr>
        <w:t>___</w:t>
      </w:r>
      <w:r>
        <w:rPr>
          <w:rFonts w:ascii="微软雅黑" w:eastAsia="宋体" w:hAnsi="微软雅黑" w:hint="eastAsia"/>
          <w:color w:val="000000"/>
          <w:lang w:eastAsia="zh-CN"/>
        </w:rPr>
        <w:t>DISTINCT</w:t>
      </w:r>
      <w:r>
        <w:rPr>
          <w:rFonts w:ascii="微软雅黑" w:eastAsia="宋体" w:hAnsi="微软雅黑"/>
          <w:color w:val="000000"/>
          <w:lang w:eastAsia="zh-CN"/>
        </w:rPr>
        <w:t>___</w:t>
      </w:r>
      <w:r>
        <w:rPr>
          <w:rFonts w:ascii="微软雅黑" w:eastAsia="宋体" w:hAnsi="微软雅黑"/>
          <w:color w:val="000000"/>
          <w:lang w:eastAsia="zh-CN"/>
        </w:rPr>
        <w:t>保留字。</w:t>
      </w:r>
    </w:p>
    <w:p w14:paraId="7903F6B6" w14:textId="77777777" w:rsidR="003A50E9" w:rsidRDefault="00EF08F7" w:rsidP="00B40AE9">
      <w:pPr>
        <w:rPr>
          <w:lang w:eastAsia="zh-CN"/>
        </w:rPr>
      </w:pPr>
      <w:r>
        <w:rPr>
          <w:rFonts w:ascii="微软雅黑" w:eastAsia="宋体" w:hAnsi="微软雅黑"/>
          <w:color w:val="000000"/>
          <w:lang w:eastAsia="zh-CN"/>
        </w:rPr>
        <w:t>7</w:t>
      </w:r>
      <w:r>
        <w:rPr>
          <w:rFonts w:ascii="微软雅黑" w:eastAsia="宋体" w:hAnsi="微软雅黑"/>
          <w:color w:val="000000"/>
          <w:lang w:eastAsia="zh-CN"/>
        </w:rPr>
        <w:t>、</w:t>
      </w:r>
      <w:r>
        <w:rPr>
          <w:rFonts w:ascii="微软雅黑" w:eastAsia="宋体" w:hAnsi="微软雅黑"/>
          <w:color w:val="000000"/>
          <w:lang w:eastAsia="zh-CN"/>
        </w:rPr>
        <w:t>____________</w:t>
      </w:r>
      <w:r>
        <w:rPr>
          <w:rFonts w:ascii="微软雅黑" w:eastAsia="宋体" w:hAnsi="微软雅黑"/>
          <w:color w:val="000000"/>
          <w:lang w:eastAsia="zh-CN"/>
        </w:rPr>
        <w:t>、</w:t>
      </w:r>
      <w:r>
        <w:rPr>
          <w:rFonts w:ascii="微软雅黑" w:eastAsia="宋体" w:hAnsi="微软雅黑"/>
          <w:color w:val="000000"/>
          <w:lang w:eastAsia="zh-CN"/>
        </w:rPr>
        <w:t>____________</w:t>
      </w:r>
      <w:r>
        <w:rPr>
          <w:rFonts w:ascii="微软雅黑" w:eastAsia="宋体" w:hAnsi="微软雅黑"/>
          <w:color w:val="000000"/>
          <w:lang w:eastAsia="zh-CN"/>
        </w:rPr>
        <w:t>、</w:t>
      </w:r>
      <w:r>
        <w:rPr>
          <w:rFonts w:ascii="微软雅黑" w:eastAsia="宋体" w:hAnsi="微软雅黑"/>
          <w:color w:val="000000"/>
          <w:lang w:eastAsia="zh-CN"/>
        </w:rPr>
        <w:t>____________</w:t>
      </w:r>
      <w:r>
        <w:rPr>
          <w:rFonts w:ascii="微软雅黑" w:eastAsia="宋体" w:hAnsi="微软雅黑"/>
          <w:color w:val="000000"/>
          <w:lang w:eastAsia="zh-CN"/>
        </w:rPr>
        <w:t>和是计算机系统中的三类安全性。</w:t>
      </w:r>
    </w:p>
    <w:p w14:paraId="281C9543" w14:textId="1001C64F" w:rsidR="003A50E9" w:rsidRDefault="00EF08F7" w:rsidP="00B40AE9">
      <w:pPr>
        <w:rPr>
          <w:lang w:eastAsia="zh-CN"/>
        </w:rPr>
      </w:pPr>
      <w:r>
        <w:rPr>
          <w:rFonts w:ascii="微软雅黑" w:eastAsia="宋体" w:hAnsi="微软雅黑"/>
          <w:color w:val="000000"/>
          <w:lang w:eastAsia="zh-CN"/>
        </w:rPr>
        <w:t>8</w:t>
      </w:r>
      <w:r>
        <w:rPr>
          <w:rFonts w:ascii="微软雅黑" w:eastAsia="宋体" w:hAnsi="微软雅黑"/>
          <w:color w:val="000000"/>
          <w:lang w:eastAsia="zh-CN"/>
        </w:rPr>
        <w:t>、</w:t>
      </w:r>
      <w:r>
        <w:rPr>
          <w:rFonts w:ascii="微软雅黑" w:eastAsia="宋体" w:hAnsi="微软雅黑" w:hint="eastAsia"/>
          <w:color w:val="000000"/>
          <w:lang w:eastAsia="zh-CN"/>
        </w:rPr>
        <w:t>若事务</w:t>
      </w:r>
      <w:r>
        <w:rPr>
          <w:rFonts w:ascii="微软雅黑" w:eastAsia="宋体" w:hAnsi="微软雅黑"/>
          <w:color w:val="000000"/>
          <w:lang w:eastAsia="zh-CN"/>
        </w:rPr>
        <w:t>T</w:t>
      </w:r>
      <w:r>
        <w:rPr>
          <w:rFonts w:ascii="微软雅黑" w:eastAsia="宋体" w:hAnsi="微软雅黑"/>
          <w:color w:val="000000"/>
          <w:lang w:eastAsia="zh-CN"/>
        </w:rPr>
        <w:t>对数据对象</w:t>
      </w:r>
      <w:r>
        <w:rPr>
          <w:rFonts w:ascii="微软雅黑" w:eastAsia="宋体" w:hAnsi="微软雅黑"/>
          <w:color w:val="000000"/>
          <w:lang w:eastAsia="zh-CN"/>
        </w:rPr>
        <w:t>A</w:t>
      </w:r>
      <w:r>
        <w:rPr>
          <w:rFonts w:ascii="微软雅黑" w:eastAsia="宋体" w:hAnsi="微软雅黑"/>
          <w:color w:val="000000"/>
          <w:lang w:eastAsia="zh-CN"/>
        </w:rPr>
        <w:t>加了</w:t>
      </w:r>
      <w:r>
        <w:rPr>
          <w:rFonts w:ascii="微软雅黑" w:eastAsia="宋体" w:hAnsi="微软雅黑"/>
          <w:color w:val="000000"/>
          <w:lang w:eastAsia="zh-CN"/>
        </w:rPr>
        <w:t>S</w:t>
      </w:r>
      <w:r>
        <w:rPr>
          <w:rFonts w:ascii="微软雅黑" w:eastAsia="宋体" w:hAnsi="微软雅黑"/>
          <w:color w:val="000000"/>
          <w:lang w:eastAsia="zh-CN"/>
        </w:rPr>
        <w:t>锁，则其他事务只能对数据</w:t>
      </w:r>
      <w:r>
        <w:rPr>
          <w:rFonts w:ascii="微软雅黑" w:eastAsia="宋体" w:hAnsi="微软雅黑"/>
          <w:color w:val="000000"/>
          <w:lang w:eastAsia="zh-CN"/>
        </w:rPr>
        <w:t>A</w:t>
      </w:r>
      <w:r>
        <w:rPr>
          <w:rFonts w:ascii="微软雅黑" w:eastAsia="宋体" w:hAnsi="微软雅黑"/>
          <w:color w:val="000000"/>
          <w:lang w:eastAsia="zh-CN"/>
        </w:rPr>
        <w:t>再加</w:t>
      </w:r>
      <w:r>
        <w:rPr>
          <w:rFonts w:ascii="微软雅黑" w:eastAsia="宋体" w:hAnsi="微软雅黑"/>
          <w:color w:val="000000"/>
          <w:lang w:eastAsia="zh-CN"/>
        </w:rPr>
        <w:t>____</w:t>
      </w:r>
      <w:r>
        <w:rPr>
          <w:rFonts w:ascii="微软雅黑" w:eastAsia="宋体" w:hAnsi="微软雅黑" w:hint="eastAsia"/>
          <w:color w:val="000000"/>
          <w:lang w:eastAsia="zh-CN"/>
        </w:rPr>
        <w:t>S</w:t>
      </w:r>
      <w:r>
        <w:rPr>
          <w:rFonts w:ascii="微软雅黑" w:eastAsia="宋体" w:hAnsi="微软雅黑"/>
          <w:color w:val="000000"/>
          <w:lang w:eastAsia="zh-CN"/>
        </w:rPr>
        <w:t>__</w:t>
      </w:r>
      <w:r>
        <w:rPr>
          <w:rFonts w:ascii="微软雅黑" w:eastAsia="宋体" w:hAnsi="微软雅黑"/>
          <w:color w:val="000000"/>
          <w:lang w:eastAsia="zh-CN"/>
        </w:rPr>
        <w:t>，不能加</w:t>
      </w:r>
      <w:r>
        <w:rPr>
          <w:rFonts w:ascii="微软雅黑" w:eastAsia="宋体" w:hAnsi="微软雅黑"/>
          <w:color w:val="000000"/>
          <w:lang w:eastAsia="zh-CN"/>
        </w:rPr>
        <w:t>____</w:t>
      </w:r>
      <w:r>
        <w:rPr>
          <w:rFonts w:ascii="微软雅黑" w:eastAsia="宋体" w:hAnsi="微软雅黑" w:hint="eastAsia"/>
          <w:color w:val="000000"/>
          <w:lang w:eastAsia="zh-CN"/>
        </w:rPr>
        <w:t>X</w:t>
      </w:r>
      <w:r>
        <w:rPr>
          <w:rFonts w:ascii="微软雅黑" w:eastAsia="宋体" w:hAnsi="微软雅黑"/>
          <w:color w:val="000000"/>
          <w:lang w:eastAsia="zh-CN"/>
        </w:rPr>
        <w:t>__</w:t>
      </w:r>
      <w:r>
        <w:rPr>
          <w:rFonts w:ascii="微软雅黑" w:eastAsia="宋体" w:hAnsi="微软雅黑"/>
          <w:color w:val="000000"/>
          <w:lang w:eastAsia="zh-CN"/>
        </w:rPr>
        <w:t>，直到事务</w:t>
      </w:r>
      <w:r>
        <w:rPr>
          <w:rFonts w:ascii="微软雅黑" w:eastAsia="宋体" w:hAnsi="微软雅黑"/>
          <w:color w:val="000000"/>
          <w:lang w:eastAsia="zh-CN"/>
        </w:rPr>
        <w:t>T</w:t>
      </w:r>
      <w:r>
        <w:rPr>
          <w:rFonts w:ascii="微软雅黑" w:eastAsia="宋体" w:hAnsi="微软雅黑"/>
          <w:color w:val="000000"/>
          <w:lang w:eastAsia="zh-CN"/>
        </w:rPr>
        <w:t>释放</w:t>
      </w:r>
      <w:r>
        <w:rPr>
          <w:rFonts w:ascii="微软雅黑" w:eastAsia="宋体" w:hAnsi="微软雅黑"/>
          <w:color w:val="000000"/>
          <w:lang w:eastAsia="zh-CN"/>
        </w:rPr>
        <w:t>A</w:t>
      </w:r>
      <w:r>
        <w:rPr>
          <w:rFonts w:ascii="微软雅黑" w:eastAsia="宋体" w:hAnsi="微软雅黑"/>
          <w:color w:val="000000"/>
          <w:lang w:eastAsia="zh-CN"/>
        </w:rPr>
        <w:t>上的锁。</w:t>
      </w:r>
    </w:p>
    <w:p w14:paraId="6B96E99A" w14:textId="5F8A5A2B" w:rsidR="003A50E9" w:rsidRDefault="00EF08F7" w:rsidP="00B40AE9">
      <w:pPr>
        <w:rPr>
          <w:lang w:eastAsia="zh-CN"/>
        </w:rPr>
      </w:pPr>
      <w:r>
        <w:rPr>
          <w:rFonts w:ascii="微软雅黑" w:eastAsia="宋体" w:hAnsi="微软雅黑"/>
          <w:color w:val="000000"/>
          <w:lang w:eastAsia="zh-CN"/>
        </w:rPr>
        <w:t>9</w:t>
      </w:r>
      <w:r>
        <w:rPr>
          <w:rFonts w:ascii="微软雅黑" w:eastAsia="宋体" w:hAnsi="微软雅黑"/>
          <w:color w:val="000000"/>
          <w:lang w:eastAsia="zh-CN"/>
        </w:rPr>
        <w:t>、</w:t>
      </w:r>
      <w:r>
        <w:rPr>
          <w:rFonts w:ascii="微软雅黑" w:eastAsia="宋体" w:hAnsi="微软雅黑" w:hint="eastAsia"/>
          <w:color w:val="000000"/>
          <w:lang w:eastAsia="zh-CN"/>
        </w:rPr>
        <w:t>在</w:t>
      </w:r>
      <w:r>
        <w:rPr>
          <w:rFonts w:ascii="微软雅黑" w:eastAsia="宋体" w:hAnsi="微软雅黑"/>
          <w:color w:val="000000"/>
          <w:lang w:eastAsia="zh-CN"/>
        </w:rPr>
        <w:t>RDBMS</w:t>
      </w:r>
      <w:r>
        <w:rPr>
          <w:rFonts w:ascii="微软雅黑" w:eastAsia="宋体" w:hAnsi="微软雅黑"/>
          <w:color w:val="000000"/>
          <w:lang w:eastAsia="zh-CN"/>
        </w:rPr>
        <w:t>中，通过某种代价模型计算各种查询的执行代价。在集中式数据库中，查询的执行开销主要包括</w:t>
      </w:r>
      <w:r>
        <w:rPr>
          <w:rFonts w:ascii="微软雅黑" w:eastAsia="宋体" w:hAnsi="微软雅黑"/>
          <w:color w:val="000000"/>
          <w:lang w:eastAsia="zh-CN"/>
        </w:rPr>
        <w:t>____</w:t>
      </w:r>
      <w:r>
        <w:rPr>
          <w:rFonts w:ascii="微软雅黑" w:eastAsia="宋体" w:hAnsi="微软雅黑" w:hint="eastAsia"/>
          <w:color w:val="000000"/>
          <w:lang w:eastAsia="zh-CN"/>
        </w:rPr>
        <w:t>CPU</w:t>
      </w:r>
      <w:r>
        <w:rPr>
          <w:rFonts w:ascii="微软雅黑" w:eastAsia="宋体" w:hAnsi="微软雅黑"/>
          <w:color w:val="000000"/>
          <w:lang w:eastAsia="zh-CN"/>
        </w:rPr>
        <w:t>__</w:t>
      </w:r>
      <w:r>
        <w:rPr>
          <w:rFonts w:ascii="微软雅黑" w:eastAsia="宋体" w:hAnsi="微软雅黑"/>
          <w:color w:val="000000"/>
          <w:lang w:eastAsia="zh-CN"/>
        </w:rPr>
        <w:t>和</w:t>
      </w:r>
      <w:r>
        <w:rPr>
          <w:rFonts w:ascii="微软雅黑" w:eastAsia="宋体" w:hAnsi="微软雅黑"/>
          <w:color w:val="000000"/>
          <w:lang w:eastAsia="zh-CN"/>
        </w:rPr>
        <w:t>__</w:t>
      </w:r>
      <w:r>
        <w:rPr>
          <w:rFonts w:ascii="微软雅黑" w:eastAsia="宋体" w:hAnsi="微软雅黑" w:hint="eastAsia"/>
          <w:color w:val="000000"/>
          <w:lang w:eastAsia="zh-CN"/>
        </w:rPr>
        <w:t>IO</w:t>
      </w:r>
      <w:r>
        <w:rPr>
          <w:rFonts w:ascii="微软雅黑" w:eastAsia="宋体" w:hAnsi="微软雅黑"/>
          <w:color w:val="000000"/>
          <w:lang w:eastAsia="zh-CN"/>
        </w:rPr>
        <w:t>____</w:t>
      </w:r>
      <w:r>
        <w:rPr>
          <w:rFonts w:ascii="微软雅黑" w:eastAsia="宋体" w:hAnsi="微软雅黑"/>
          <w:color w:val="000000"/>
          <w:lang w:eastAsia="zh-CN"/>
        </w:rPr>
        <w:t>代价。在多用户数据库中，还应考虑查询的内存代价开销。</w:t>
      </w:r>
    </w:p>
    <w:p w14:paraId="178CB6FA" w14:textId="77777777" w:rsidR="00710C0A" w:rsidRDefault="00EF08F7" w:rsidP="00B40AE9">
      <w:pPr>
        <w:rPr>
          <w:lang w:eastAsia="zh-CN"/>
        </w:rPr>
      </w:pPr>
      <w:r>
        <w:rPr>
          <w:rFonts w:ascii="微软雅黑" w:eastAsia="宋体" w:hAnsi="微软雅黑"/>
          <w:color w:val="000000"/>
          <w:lang w:eastAsia="zh-CN"/>
        </w:rPr>
        <w:t>10</w:t>
      </w:r>
      <w:r>
        <w:rPr>
          <w:rFonts w:ascii="微软雅黑" w:eastAsia="宋体" w:hAnsi="微软雅黑"/>
          <w:color w:val="000000"/>
          <w:lang w:eastAsia="zh-CN"/>
        </w:rPr>
        <w:t>、</w:t>
      </w:r>
      <w:r>
        <w:rPr>
          <w:rFonts w:ascii="微软雅黑" w:eastAsia="宋体" w:hAnsi="微软雅黑" w:hint="eastAsia"/>
          <w:color w:val="000000"/>
          <w:lang w:eastAsia="zh-CN"/>
        </w:rPr>
        <w:t>设某数据库中有作者表（作者号，城市）和出版商表（出版商号，城市），请补全如下查询语句，使该查询语句能查询作者和出版商所在的全部不重复的城市。</w:t>
      </w:r>
      <w:r>
        <w:rPr>
          <w:rFonts w:ascii="微软雅黑" w:eastAsia="宋体" w:hAnsi="微软雅黑"/>
          <w:color w:val="000000"/>
          <w:lang w:eastAsia="zh-CN"/>
        </w:rPr>
        <w:t>SELECT</w:t>
      </w:r>
      <w:r>
        <w:rPr>
          <w:rFonts w:ascii="微软雅黑" w:eastAsia="宋体" w:hAnsi="微软雅黑"/>
          <w:color w:val="000000"/>
          <w:lang w:eastAsia="zh-CN"/>
        </w:rPr>
        <w:t>城市</w:t>
      </w:r>
      <w:r>
        <w:rPr>
          <w:rFonts w:ascii="微软雅黑" w:eastAsia="宋体" w:hAnsi="微软雅黑"/>
          <w:color w:val="000000"/>
          <w:lang w:eastAsia="zh-CN"/>
        </w:rPr>
        <w:t>FROM</w:t>
      </w:r>
      <w:r>
        <w:rPr>
          <w:rFonts w:ascii="微软雅黑" w:eastAsia="宋体" w:hAnsi="微软雅黑"/>
          <w:color w:val="000000"/>
          <w:lang w:eastAsia="zh-CN"/>
        </w:rPr>
        <w:t>作者表</w:t>
      </w:r>
      <w:r>
        <w:rPr>
          <w:rFonts w:ascii="微软雅黑" w:eastAsia="宋体" w:hAnsi="微软雅黑"/>
          <w:color w:val="000000"/>
          <w:lang w:eastAsia="zh-CN"/>
        </w:rPr>
        <w:t>_____</w:t>
      </w:r>
    </w:p>
    <w:p w14:paraId="0C545C61" w14:textId="77777777" w:rsidR="003A50E9" w:rsidRDefault="00EF08F7" w:rsidP="00B40AE9">
      <w:pPr>
        <w:rPr>
          <w:lang w:eastAsia="zh-CN"/>
        </w:rPr>
      </w:pPr>
      <w:r>
        <w:rPr>
          <w:rFonts w:ascii="微软雅黑" w:eastAsia="宋体" w:hAnsi="微软雅黑"/>
          <w:color w:val="000000"/>
          <w:lang w:eastAsia="zh-CN"/>
        </w:rPr>
        <w:t>SELECT</w:t>
      </w:r>
      <w:r>
        <w:rPr>
          <w:rFonts w:ascii="微软雅黑" w:eastAsia="宋体" w:hAnsi="微软雅黑"/>
          <w:color w:val="000000"/>
          <w:lang w:eastAsia="zh-CN"/>
        </w:rPr>
        <w:t>城市</w:t>
      </w:r>
      <w:r>
        <w:rPr>
          <w:rFonts w:ascii="微软雅黑" w:eastAsia="宋体" w:hAnsi="微软雅黑"/>
          <w:color w:val="000000"/>
          <w:lang w:eastAsia="zh-CN"/>
        </w:rPr>
        <w:t>FROM</w:t>
      </w:r>
      <w:r>
        <w:rPr>
          <w:rFonts w:ascii="微软雅黑" w:eastAsia="宋体" w:hAnsi="微软雅黑"/>
          <w:color w:val="000000"/>
          <w:lang w:eastAsia="zh-CN"/>
        </w:rPr>
        <w:t>出版商表；</w:t>
      </w:r>
    </w:p>
    <w:p w14:paraId="1B68BAA0" w14:textId="77777777" w:rsidR="00527780" w:rsidRDefault="00EF08F7">
      <w:pPr>
        <w:rPr>
          <w:lang w:eastAsia="zh-CN"/>
        </w:rPr>
      </w:pPr>
      <w:r>
        <w:rPr>
          <w:rFonts w:ascii="微软雅黑" w:eastAsia="宋体" w:hAnsi="微软雅黑"/>
          <w:b/>
          <w:color w:val="000000"/>
          <w:sz w:val="32"/>
          <w:lang w:eastAsia="zh-CN"/>
        </w:rPr>
        <w:lastRenderedPageBreak/>
        <w:t>二、判断题</w:t>
      </w:r>
    </w:p>
    <w:p w14:paraId="1BCC473F" w14:textId="77777777" w:rsidR="003A50E9" w:rsidRDefault="00EF08F7" w:rsidP="00B40AE9">
      <w:pPr>
        <w:rPr>
          <w:lang w:eastAsia="zh-CN"/>
        </w:rPr>
      </w:pPr>
      <w:r>
        <w:rPr>
          <w:rFonts w:ascii="微软雅黑" w:eastAsia="宋体" w:hAnsi="微软雅黑"/>
          <w:color w:val="000000"/>
          <w:lang w:eastAsia="zh-CN"/>
        </w:rPr>
        <w:t>11</w:t>
      </w:r>
      <w:r>
        <w:rPr>
          <w:rFonts w:ascii="微软雅黑" w:eastAsia="宋体" w:hAnsi="微软雅黑"/>
          <w:color w:val="000000"/>
          <w:lang w:eastAsia="zh-CN"/>
        </w:rPr>
        <w:t>、</w:t>
      </w:r>
      <w:r>
        <w:rPr>
          <w:rFonts w:ascii="微软雅黑" w:eastAsia="宋体" w:hAnsi="微软雅黑" w:hint="eastAsia"/>
          <w:color w:val="000000"/>
          <w:lang w:eastAsia="zh-CN"/>
        </w:rPr>
        <w:t xml:space="preserve">在数据表中，空值表示不确定。（　　</w:t>
      </w:r>
      <w:r>
        <w:rPr>
          <w:rFonts w:ascii="微软雅黑" w:eastAsia="宋体" w:hAnsi="微软雅黑" w:hint="eastAsia"/>
          <w:color w:val="000000"/>
          <w:lang w:eastAsia="zh-CN"/>
        </w:rPr>
        <w:t>）</w:t>
      </w:r>
    </w:p>
    <w:p w14:paraId="06D5FB6E" w14:textId="77777777" w:rsidR="003A50E9" w:rsidRDefault="00EF08F7" w:rsidP="00B40AE9">
      <w:pPr>
        <w:rPr>
          <w:lang w:eastAsia="zh-CN"/>
        </w:rPr>
      </w:pPr>
      <w:r>
        <w:rPr>
          <w:rFonts w:ascii="微软雅黑" w:eastAsia="宋体" w:hAnsi="微软雅黑"/>
          <w:color w:val="000000"/>
          <w:lang w:eastAsia="zh-CN"/>
        </w:rPr>
        <w:t>12</w:t>
      </w:r>
      <w:r>
        <w:rPr>
          <w:rFonts w:ascii="微软雅黑" w:eastAsia="宋体" w:hAnsi="微软雅黑"/>
          <w:color w:val="000000"/>
          <w:lang w:eastAsia="zh-CN"/>
        </w:rPr>
        <w:t>、</w:t>
      </w:r>
      <w:r>
        <w:rPr>
          <w:rFonts w:ascii="微软雅黑" w:eastAsia="宋体" w:hAnsi="微软雅黑" w:hint="eastAsia"/>
          <w:color w:val="000000"/>
          <w:lang w:eastAsia="zh-CN"/>
        </w:rPr>
        <w:t xml:space="preserve">视图是观察数据的一种方法，只能基于基本表建立。（　　</w:t>
      </w:r>
      <w:r>
        <w:rPr>
          <w:rFonts w:ascii="微软雅黑" w:eastAsia="宋体" w:hAnsi="微软雅黑" w:hint="eastAsia"/>
          <w:color w:val="000000"/>
          <w:lang w:eastAsia="zh-CN"/>
        </w:rPr>
        <w:t>）</w:t>
      </w:r>
    </w:p>
    <w:p w14:paraId="5A1B5FA2" w14:textId="77777777" w:rsidR="003A50E9" w:rsidRDefault="00EF08F7" w:rsidP="00B40AE9">
      <w:pPr>
        <w:rPr>
          <w:lang w:eastAsia="zh-CN"/>
        </w:rPr>
      </w:pPr>
      <w:r>
        <w:rPr>
          <w:rFonts w:ascii="微软雅黑" w:eastAsia="宋体" w:hAnsi="微软雅黑"/>
          <w:color w:val="000000"/>
          <w:lang w:eastAsia="zh-CN"/>
        </w:rPr>
        <w:t>13</w:t>
      </w:r>
      <w:r>
        <w:rPr>
          <w:rFonts w:ascii="微软雅黑" w:eastAsia="宋体" w:hAnsi="微软雅黑"/>
          <w:color w:val="000000"/>
          <w:lang w:eastAsia="zh-CN"/>
        </w:rPr>
        <w:t>、</w:t>
      </w:r>
      <w:r>
        <w:rPr>
          <w:rFonts w:ascii="微软雅黑" w:eastAsia="宋体" w:hAnsi="微软雅黑" w:hint="eastAsia"/>
          <w:color w:val="000000"/>
          <w:lang w:eastAsia="zh-CN"/>
        </w:rPr>
        <w:t xml:space="preserve">在关系运算中，投影是最耗时的操作。（　　</w:t>
      </w:r>
      <w:r>
        <w:rPr>
          <w:rFonts w:ascii="微软雅黑" w:eastAsia="宋体" w:hAnsi="微软雅黑" w:hint="eastAsia"/>
          <w:color w:val="000000"/>
          <w:lang w:eastAsia="zh-CN"/>
        </w:rPr>
        <w:t>）</w:t>
      </w:r>
    </w:p>
    <w:p w14:paraId="6730BE4A" w14:textId="77777777" w:rsidR="003A50E9" w:rsidRDefault="00EF08F7" w:rsidP="00B40AE9">
      <w:pPr>
        <w:rPr>
          <w:lang w:eastAsia="zh-CN"/>
        </w:rPr>
      </w:pPr>
      <w:r>
        <w:rPr>
          <w:rFonts w:ascii="微软雅黑" w:eastAsia="宋体" w:hAnsi="微软雅黑"/>
          <w:color w:val="000000"/>
          <w:lang w:eastAsia="zh-CN"/>
        </w:rPr>
        <w:t>14</w:t>
      </w:r>
      <w:r>
        <w:rPr>
          <w:rFonts w:ascii="微软雅黑" w:eastAsia="宋体" w:hAnsi="微软雅黑"/>
          <w:color w:val="000000"/>
          <w:lang w:eastAsia="zh-CN"/>
        </w:rPr>
        <w:t>、</w:t>
      </w:r>
      <w:r>
        <w:rPr>
          <w:rFonts w:ascii="微软雅黑" w:eastAsia="宋体" w:hAnsi="微软雅黑" w:hint="eastAsia"/>
          <w:color w:val="000000"/>
          <w:lang w:eastAsia="zh-CN"/>
        </w:rPr>
        <w:t>在</w:t>
      </w:r>
      <w:r>
        <w:rPr>
          <w:rFonts w:ascii="微软雅黑" w:eastAsia="宋体" w:hAnsi="微软雅黑"/>
          <w:color w:val="000000"/>
          <w:lang w:eastAsia="zh-CN"/>
        </w:rPr>
        <w:t>SELECT</w:t>
      </w:r>
      <w:r>
        <w:rPr>
          <w:rFonts w:ascii="微软雅黑" w:eastAsia="宋体" w:hAnsi="微软雅黑"/>
          <w:color w:val="000000"/>
          <w:lang w:eastAsia="zh-CN"/>
        </w:rPr>
        <w:t>语句中，需要对分组情况满足的条件进行判断时，应使用</w:t>
      </w:r>
      <w:r>
        <w:rPr>
          <w:rFonts w:ascii="微软雅黑" w:eastAsia="宋体" w:hAnsi="微软雅黑"/>
          <w:color w:val="000000"/>
          <w:lang w:eastAsia="zh-CN"/>
        </w:rPr>
        <w:t>WHERE</w:t>
      </w:r>
      <w:r>
        <w:rPr>
          <w:rFonts w:ascii="微软雅黑" w:eastAsia="宋体" w:hAnsi="微软雅黑"/>
          <w:color w:val="000000"/>
          <w:lang w:eastAsia="zh-CN"/>
        </w:rPr>
        <w:t xml:space="preserve">子句。（　　</w:t>
      </w:r>
      <w:r>
        <w:rPr>
          <w:rFonts w:ascii="微软雅黑" w:eastAsia="宋体" w:hAnsi="微软雅黑" w:hint="eastAsia"/>
          <w:color w:val="000000"/>
          <w:lang w:eastAsia="zh-CN"/>
        </w:rPr>
        <w:t>）</w:t>
      </w:r>
    </w:p>
    <w:p w14:paraId="54010110" w14:textId="77777777" w:rsidR="003A50E9" w:rsidRDefault="00EF08F7" w:rsidP="00B40AE9">
      <w:pPr>
        <w:rPr>
          <w:lang w:eastAsia="zh-CN"/>
        </w:rPr>
      </w:pPr>
      <w:r>
        <w:rPr>
          <w:rFonts w:ascii="微软雅黑" w:eastAsia="宋体" w:hAnsi="微软雅黑"/>
          <w:color w:val="000000"/>
          <w:lang w:eastAsia="zh-CN"/>
        </w:rPr>
        <w:t>15</w:t>
      </w:r>
      <w:r>
        <w:rPr>
          <w:rFonts w:ascii="微软雅黑" w:eastAsia="宋体" w:hAnsi="微软雅黑"/>
          <w:color w:val="000000"/>
          <w:lang w:eastAsia="zh-CN"/>
        </w:rPr>
        <w:t>、</w:t>
      </w:r>
      <w:r>
        <w:rPr>
          <w:rFonts w:ascii="微软雅黑" w:eastAsia="宋体" w:hAnsi="微软雅黑"/>
          <w:color w:val="000000"/>
          <w:lang w:eastAsia="zh-CN"/>
        </w:rPr>
        <w:t>SQL</w:t>
      </w:r>
      <w:r>
        <w:rPr>
          <w:rFonts w:ascii="微软雅黑" w:eastAsia="宋体" w:hAnsi="微软雅黑"/>
          <w:color w:val="000000"/>
          <w:lang w:eastAsia="zh-CN"/>
        </w:rPr>
        <w:t xml:space="preserve">语言有嵌入式和交互式两种使用方法。（　　</w:t>
      </w:r>
      <w:r>
        <w:rPr>
          <w:rFonts w:ascii="微软雅黑" w:eastAsia="宋体" w:hAnsi="微软雅黑" w:hint="eastAsia"/>
          <w:color w:val="000000"/>
          <w:lang w:eastAsia="zh-CN"/>
        </w:rPr>
        <w:t>）</w:t>
      </w:r>
    </w:p>
    <w:p w14:paraId="45929708" w14:textId="77777777" w:rsidR="003A50E9" w:rsidRDefault="00EF08F7" w:rsidP="00B40AE9">
      <w:pPr>
        <w:rPr>
          <w:lang w:eastAsia="zh-CN"/>
        </w:rPr>
      </w:pPr>
      <w:r>
        <w:rPr>
          <w:rFonts w:ascii="微软雅黑" w:eastAsia="宋体" w:hAnsi="微软雅黑"/>
          <w:color w:val="000000"/>
          <w:lang w:eastAsia="zh-CN"/>
        </w:rPr>
        <w:t>16</w:t>
      </w:r>
      <w:r>
        <w:rPr>
          <w:rFonts w:ascii="微软雅黑" w:eastAsia="宋体" w:hAnsi="微软雅黑"/>
          <w:color w:val="000000"/>
          <w:lang w:eastAsia="zh-CN"/>
        </w:rPr>
        <w:t>、</w:t>
      </w:r>
      <w:r>
        <w:rPr>
          <w:rFonts w:ascii="微软雅黑" w:eastAsia="宋体" w:hAnsi="微软雅黑" w:hint="eastAsia"/>
          <w:color w:val="000000"/>
          <w:lang w:eastAsia="zh-CN"/>
        </w:rPr>
        <w:t xml:space="preserve">从计算机数据管理的角度看，信息就是数据，数据就是信息。（　　</w:t>
      </w:r>
      <w:r>
        <w:rPr>
          <w:rFonts w:ascii="微软雅黑" w:eastAsia="宋体" w:hAnsi="微软雅黑" w:hint="eastAsia"/>
          <w:color w:val="000000"/>
          <w:lang w:eastAsia="zh-CN"/>
        </w:rPr>
        <w:t>）</w:t>
      </w:r>
    </w:p>
    <w:p w14:paraId="23B8EE0B" w14:textId="77777777" w:rsidR="003A50E9" w:rsidRDefault="00EF08F7" w:rsidP="00B40AE9">
      <w:pPr>
        <w:rPr>
          <w:lang w:eastAsia="zh-CN"/>
        </w:rPr>
      </w:pPr>
      <w:r>
        <w:rPr>
          <w:rFonts w:ascii="微软雅黑" w:eastAsia="宋体" w:hAnsi="微软雅黑"/>
          <w:color w:val="000000"/>
          <w:lang w:eastAsia="zh-CN"/>
        </w:rPr>
        <w:t>17</w:t>
      </w:r>
      <w:r>
        <w:rPr>
          <w:rFonts w:ascii="微软雅黑" w:eastAsia="宋体" w:hAnsi="微软雅黑"/>
          <w:color w:val="000000"/>
          <w:lang w:eastAsia="zh-CN"/>
        </w:rPr>
        <w:t>、</w:t>
      </w:r>
      <w:r>
        <w:rPr>
          <w:rFonts w:ascii="微软雅黑" w:eastAsia="宋体" w:hAnsi="微软雅黑" w:hint="eastAsia"/>
          <w:color w:val="000000"/>
          <w:lang w:eastAsia="zh-CN"/>
        </w:rPr>
        <w:t xml:space="preserve">在关系数据库中，属性的排列顺序是可以颠倒的。（　　</w:t>
      </w:r>
      <w:r>
        <w:rPr>
          <w:rFonts w:ascii="微软雅黑" w:eastAsia="宋体" w:hAnsi="微软雅黑" w:hint="eastAsia"/>
          <w:color w:val="000000"/>
          <w:lang w:eastAsia="zh-CN"/>
        </w:rPr>
        <w:t>）</w:t>
      </w:r>
    </w:p>
    <w:p w14:paraId="0890D133" w14:textId="77777777" w:rsidR="003A50E9" w:rsidRDefault="00EF08F7" w:rsidP="00B40AE9">
      <w:pPr>
        <w:rPr>
          <w:lang w:eastAsia="zh-CN"/>
        </w:rPr>
      </w:pPr>
      <w:r>
        <w:rPr>
          <w:rFonts w:ascii="微软雅黑" w:eastAsia="宋体" w:hAnsi="微软雅黑"/>
          <w:color w:val="000000"/>
          <w:lang w:eastAsia="zh-CN"/>
        </w:rPr>
        <w:t>18</w:t>
      </w:r>
      <w:r>
        <w:rPr>
          <w:rFonts w:ascii="微软雅黑" w:eastAsia="宋体" w:hAnsi="微软雅黑"/>
          <w:color w:val="000000"/>
          <w:lang w:eastAsia="zh-CN"/>
        </w:rPr>
        <w:t>、</w:t>
      </w:r>
      <w:r>
        <w:rPr>
          <w:rFonts w:ascii="微软雅黑" w:eastAsia="宋体" w:hAnsi="微软雅黑" w:hint="eastAsia"/>
          <w:color w:val="000000"/>
          <w:lang w:eastAsia="zh-CN"/>
        </w:rPr>
        <w:t xml:space="preserve">在关系数据表中，属性的顺序是一定的，不能交换。（　　</w:t>
      </w:r>
      <w:r>
        <w:rPr>
          <w:rFonts w:ascii="微软雅黑" w:eastAsia="宋体" w:hAnsi="微软雅黑" w:hint="eastAsia"/>
          <w:color w:val="000000"/>
          <w:lang w:eastAsia="zh-CN"/>
        </w:rPr>
        <w:t>）</w:t>
      </w:r>
    </w:p>
    <w:p w14:paraId="36B643A8" w14:textId="77777777" w:rsidR="003A50E9" w:rsidRDefault="00EF08F7" w:rsidP="00B40AE9">
      <w:pPr>
        <w:rPr>
          <w:lang w:eastAsia="zh-CN"/>
        </w:rPr>
      </w:pPr>
      <w:r>
        <w:rPr>
          <w:rFonts w:ascii="微软雅黑" w:eastAsia="宋体" w:hAnsi="微软雅黑"/>
          <w:color w:val="000000"/>
          <w:lang w:eastAsia="zh-CN"/>
        </w:rPr>
        <w:t>19</w:t>
      </w:r>
      <w:r>
        <w:rPr>
          <w:rFonts w:ascii="微软雅黑" w:eastAsia="宋体" w:hAnsi="微软雅黑"/>
          <w:color w:val="000000"/>
          <w:lang w:eastAsia="zh-CN"/>
        </w:rPr>
        <w:t>、</w:t>
      </w:r>
      <w:r>
        <w:rPr>
          <w:rFonts w:ascii="微软雅黑" w:eastAsia="宋体" w:hAnsi="微软雅黑" w:hint="eastAsia"/>
          <w:color w:val="000000"/>
          <w:lang w:eastAsia="zh-CN"/>
        </w:rPr>
        <w:t xml:space="preserve">有出现并发操作时，才有可能出现死锁。（　　</w:t>
      </w:r>
      <w:r>
        <w:rPr>
          <w:rFonts w:ascii="微软雅黑" w:eastAsia="宋体" w:hAnsi="微软雅黑" w:hint="eastAsia"/>
          <w:color w:val="000000"/>
          <w:lang w:eastAsia="zh-CN"/>
        </w:rPr>
        <w:t>）</w:t>
      </w:r>
    </w:p>
    <w:p w14:paraId="094E4B5E" w14:textId="77777777" w:rsidR="003A50E9" w:rsidRDefault="00EF08F7" w:rsidP="00B40AE9">
      <w:pPr>
        <w:rPr>
          <w:lang w:eastAsia="zh-CN"/>
        </w:rPr>
      </w:pPr>
      <w:r>
        <w:rPr>
          <w:rFonts w:ascii="微软雅黑" w:eastAsia="宋体" w:hAnsi="微软雅黑"/>
          <w:color w:val="000000"/>
          <w:lang w:eastAsia="zh-CN"/>
        </w:rPr>
        <w:t>20</w:t>
      </w:r>
      <w:r>
        <w:rPr>
          <w:rFonts w:ascii="微软雅黑" w:eastAsia="宋体" w:hAnsi="微软雅黑"/>
          <w:color w:val="000000"/>
          <w:lang w:eastAsia="zh-CN"/>
        </w:rPr>
        <w:t>、</w:t>
      </w:r>
      <w:r>
        <w:rPr>
          <w:rFonts w:ascii="微软雅黑" w:eastAsia="宋体" w:hAnsi="微软雅黑" w:hint="eastAsia"/>
          <w:color w:val="000000"/>
          <w:lang w:eastAsia="zh-CN"/>
        </w:rPr>
        <w:t>可以用</w:t>
      </w:r>
      <w:r>
        <w:rPr>
          <w:rFonts w:ascii="微软雅黑" w:eastAsia="宋体" w:hAnsi="微软雅黑"/>
          <w:color w:val="000000"/>
          <w:lang w:eastAsia="zh-CN"/>
        </w:rPr>
        <w:t>UNION</w:t>
      </w:r>
      <w:r>
        <w:rPr>
          <w:rFonts w:ascii="微软雅黑" w:eastAsia="宋体" w:hAnsi="微软雅黑"/>
          <w:color w:val="000000"/>
          <w:lang w:eastAsia="zh-CN"/>
        </w:rPr>
        <w:t xml:space="preserve">将两个查询结果合并为一个查询结果。（　　</w:t>
      </w:r>
      <w:r>
        <w:rPr>
          <w:rFonts w:ascii="微软雅黑" w:eastAsia="宋体" w:hAnsi="微软雅黑" w:hint="eastAsia"/>
          <w:color w:val="000000"/>
          <w:lang w:eastAsia="zh-CN"/>
        </w:rPr>
        <w:t>）</w:t>
      </w:r>
    </w:p>
    <w:p w14:paraId="1BAE05A1" w14:textId="77777777" w:rsidR="003A50E9" w:rsidRDefault="00EF08F7" w:rsidP="00B40AE9">
      <w:pPr>
        <w:rPr>
          <w:lang w:eastAsia="zh-CN"/>
        </w:rPr>
      </w:pPr>
      <w:r>
        <w:rPr>
          <w:rFonts w:ascii="微软雅黑" w:eastAsia="宋体" w:hAnsi="微软雅黑"/>
          <w:color w:val="000000"/>
          <w:lang w:eastAsia="zh-CN"/>
        </w:rPr>
        <w:t>21</w:t>
      </w:r>
      <w:r>
        <w:rPr>
          <w:rFonts w:ascii="微软雅黑" w:eastAsia="宋体" w:hAnsi="微软雅黑"/>
          <w:color w:val="000000"/>
          <w:lang w:eastAsia="zh-CN"/>
        </w:rPr>
        <w:t>、</w:t>
      </w:r>
      <w:r>
        <w:rPr>
          <w:rFonts w:ascii="微软雅黑" w:eastAsia="宋体" w:hAnsi="微软雅黑" w:hint="eastAsia"/>
          <w:color w:val="000000"/>
          <w:lang w:eastAsia="zh-CN"/>
        </w:rPr>
        <w:t xml:space="preserve">实体集和实体型是一回事，没有什么区别。（　　</w:t>
      </w:r>
      <w:r>
        <w:rPr>
          <w:rFonts w:ascii="微软雅黑" w:eastAsia="宋体" w:hAnsi="微软雅黑" w:hint="eastAsia"/>
          <w:color w:val="000000"/>
          <w:lang w:eastAsia="zh-CN"/>
        </w:rPr>
        <w:t>）</w:t>
      </w:r>
    </w:p>
    <w:p w14:paraId="7E1AB8F7" w14:textId="77777777" w:rsidR="003A50E9" w:rsidRDefault="00EF08F7" w:rsidP="00B40AE9">
      <w:pPr>
        <w:rPr>
          <w:lang w:eastAsia="zh-CN"/>
        </w:rPr>
      </w:pPr>
      <w:r>
        <w:rPr>
          <w:rFonts w:ascii="微软雅黑" w:eastAsia="宋体" w:hAnsi="微软雅黑"/>
          <w:color w:val="000000"/>
          <w:lang w:eastAsia="zh-CN"/>
        </w:rPr>
        <w:t>22</w:t>
      </w:r>
      <w:r>
        <w:rPr>
          <w:rFonts w:ascii="微软雅黑" w:eastAsia="宋体" w:hAnsi="微软雅黑"/>
          <w:color w:val="000000"/>
          <w:lang w:eastAsia="zh-CN"/>
        </w:rPr>
        <w:t>、</w:t>
      </w:r>
      <w:r>
        <w:rPr>
          <w:rFonts w:ascii="微软雅黑" w:eastAsia="宋体" w:hAnsi="微软雅黑" w:hint="eastAsia"/>
          <w:color w:val="000000"/>
          <w:lang w:eastAsia="zh-CN"/>
        </w:rPr>
        <w:t>全码的关系模式一定属于</w:t>
      </w:r>
      <w:r>
        <w:rPr>
          <w:rFonts w:ascii="微软雅黑" w:eastAsia="宋体" w:hAnsi="微软雅黑"/>
          <w:color w:val="000000"/>
          <w:lang w:eastAsia="zh-CN"/>
        </w:rPr>
        <w:t>BC</w:t>
      </w:r>
      <w:r>
        <w:rPr>
          <w:rFonts w:ascii="微软雅黑" w:eastAsia="宋体" w:hAnsi="微软雅黑"/>
          <w:color w:val="000000"/>
          <w:lang w:eastAsia="zh-CN"/>
        </w:rPr>
        <w:t xml:space="preserve">范式。（　　</w:t>
      </w:r>
      <w:r>
        <w:rPr>
          <w:rFonts w:ascii="微软雅黑" w:eastAsia="宋体" w:hAnsi="微软雅黑" w:hint="eastAsia"/>
          <w:color w:val="000000"/>
          <w:lang w:eastAsia="zh-CN"/>
        </w:rPr>
        <w:t>）</w:t>
      </w:r>
    </w:p>
    <w:p w14:paraId="6236E6DF" w14:textId="77777777" w:rsidR="003A50E9" w:rsidRDefault="00EF08F7" w:rsidP="00B40AE9">
      <w:pPr>
        <w:rPr>
          <w:lang w:eastAsia="zh-CN"/>
        </w:rPr>
      </w:pPr>
      <w:r>
        <w:rPr>
          <w:rFonts w:ascii="微软雅黑" w:eastAsia="宋体" w:hAnsi="微软雅黑"/>
          <w:color w:val="000000"/>
          <w:lang w:eastAsia="zh-CN"/>
        </w:rPr>
        <w:t>23</w:t>
      </w:r>
      <w:r>
        <w:rPr>
          <w:rFonts w:ascii="微软雅黑" w:eastAsia="宋体" w:hAnsi="微软雅黑"/>
          <w:color w:val="000000"/>
          <w:lang w:eastAsia="zh-CN"/>
        </w:rPr>
        <w:t>、</w:t>
      </w:r>
      <w:r>
        <w:rPr>
          <w:rFonts w:ascii="微软雅黑" w:eastAsia="宋体" w:hAnsi="微软雅黑" w:hint="eastAsia"/>
          <w:color w:val="000000"/>
          <w:lang w:eastAsia="zh-CN"/>
        </w:rPr>
        <w:t xml:space="preserve">视图就是一个虚表，保存视图时，保存的是视图的定义。（　　</w:t>
      </w:r>
      <w:r>
        <w:rPr>
          <w:rFonts w:ascii="微软雅黑" w:eastAsia="宋体" w:hAnsi="微软雅黑" w:hint="eastAsia"/>
          <w:color w:val="000000"/>
          <w:lang w:eastAsia="zh-CN"/>
        </w:rPr>
        <w:t>）</w:t>
      </w:r>
    </w:p>
    <w:p w14:paraId="6F43DEB0" w14:textId="77777777" w:rsidR="003A50E9" w:rsidRDefault="00EF08F7" w:rsidP="00B40AE9">
      <w:pPr>
        <w:rPr>
          <w:lang w:eastAsia="zh-CN"/>
        </w:rPr>
      </w:pPr>
      <w:r>
        <w:rPr>
          <w:rFonts w:ascii="微软雅黑" w:eastAsia="宋体" w:hAnsi="微软雅黑"/>
          <w:color w:val="000000"/>
          <w:lang w:eastAsia="zh-CN"/>
        </w:rPr>
        <w:t>24</w:t>
      </w:r>
      <w:r>
        <w:rPr>
          <w:rFonts w:ascii="微软雅黑" w:eastAsia="宋体" w:hAnsi="微软雅黑"/>
          <w:color w:val="000000"/>
          <w:lang w:eastAsia="zh-CN"/>
        </w:rPr>
        <w:t>、</w:t>
      </w:r>
      <w:r>
        <w:rPr>
          <w:rFonts w:ascii="微软雅黑" w:eastAsia="宋体" w:hAnsi="微软雅黑" w:hint="eastAsia"/>
          <w:color w:val="000000"/>
          <w:lang w:eastAsia="zh-CN"/>
        </w:rPr>
        <w:t xml:space="preserve">在数据库恢复中，对已完成的事务进行撤销处理。（　　</w:t>
      </w:r>
      <w:r>
        <w:rPr>
          <w:rFonts w:ascii="微软雅黑" w:eastAsia="宋体" w:hAnsi="微软雅黑" w:hint="eastAsia"/>
          <w:color w:val="000000"/>
          <w:lang w:eastAsia="zh-CN"/>
        </w:rPr>
        <w:t>）</w:t>
      </w:r>
    </w:p>
    <w:p w14:paraId="19C2F270" w14:textId="77777777" w:rsidR="003A50E9" w:rsidRDefault="00EF08F7" w:rsidP="00B40AE9">
      <w:pPr>
        <w:rPr>
          <w:lang w:eastAsia="zh-CN"/>
        </w:rPr>
      </w:pPr>
      <w:r>
        <w:rPr>
          <w:rFonts w:ascii="微软雅黑" w:eastAsia="宋体" w:hAnsi="微软雅黑"/>
          <w:color w:val="000000"/>
          <w:lang w:eastAsia="zh-CN"/>
        </w:rPr>
        <w:t>25</w:t>
      </w:r>
      <w:r>
        <w:rPr>
          <w:rFonts w:ascii="微软雅黑" w:eastAsia="宋体" w:hAnsi="微软雅黑"/>
          <w:color w:val="000000"/>
          <w:lang w:eastAsia="zh-CN"/>
        </w:rPr>
        <w:t>、</w:t>
      </w:r>
      <w:r>
        <w:rPr>
          <w:rFonts w:ascii="微软雅黑" w:eastAsia="宋体" w:hAnsi="微软雅黑" w:hint="eastAsia"/>
          <w:color w:val="000000"/>
          <w:lang w:eastAsia="zh-CN"/>
        </w:rPr>
        <w:t>标准</w:t>
      </w:r>
      <w:r>
        <w:rPr>
          <w:rFonts w:ascii="微软雅黑" w:eastAsia="宋体" w:hAnsi="微软雅黑"/>
          <w:color w:val="000000"/>
          <w:lang w:eastAsia="zh-CN"/>
        </w:rPr>
        <w:t>SQL</w:t>
      </w:r>
      <w:r>
        <w:rPr>
          <w:rFonts w:ascii="微软雅黑" w:eastAsia="宋体" w:hAnsi="微软雅黑"/>
          <w:color w:val="000000"/>
          <w:lang w:eastAsia="zh-CN"/>
        </w:rPr>
        <w:t xml:space="preserve">语言能用于所有类型的关系数据库系统。（　　</w:t>
      </w:r>
      <w:r>
        <w:rPr>
          <w:rFonts w:ascii="微软雅黑" w:eastAsia="宋体" w:hAnsi="微软雅黑" w:hint="eastAsia"/>
          <w:color w:val="000000"/>
          <w:lang w:eastAsia="zh-CN"/>
        </w:rPr>
        <w:t>）</w:t>
      </w:r>
    </w:p>
    <w:p w14:paraId="66DB66C3" w14:textId="77777777" w:rsidR="00527780" w:rsidRDefault="00EF08F7">
      <w:pPr>
        <w:rPr>
          <w:lang w:eastAsia="zh-CN"/>
        </w:rPr>
      </w:pPr>
      <w:r>
        <w:rPr>
          <w:rFonts w:ascii="微软雅黑" w:eastAsia="宋体" w:hAnsi="微软雅黑"/>
          <w:b/>
          <w:color w:val="000000"/>
          <w:sz w:val="32"/>
          <w:lang w:eastAsia="zh-CN"/>
        </w:rPr>
        <w:t>三、选择题</w:t>
      </w:r>
    </w:p>
    <w:p w14:paraId="0A0229E6" w14:textId="77777777" w:rsidR="00E61C75" w:rsidRDefault="00EF08F7" w:rsidP="00B40AE9">
      <w:pPr>
        <w:rPr>
          <w:lang w:eastAsia="zh-CN"/>
        </w:rPr>
      </w:pPr>
      <w:r>
        <w:rPr>
          <w:rFonts w:ascii="微软雅黑" w:eastAsia="宋体" w:hAnsi="微软雅黑"/>
          <w:color w:val="000000"/>
          <w:lang w:eastAsia="zh-CN"/>
        </w:rPr>
        <w:t>26</w:t>
      </w:r>
      <w:r>
        <w:rPr>
          <w:rFonts w:ascii="微软雅黑" w:eastAsia="宋体" w:hAnsi="微软雅黑"/>
          <w:color w:val="000000"/>
          <w:lang w:eastAsia="zh-CN"/>
        </w:rPr>
        <w:t>、</w:t>
      </w:r>
      <w:r>
        <w:rPr>
          <w:rFonts w:ascii="微软雅黑" w:eastAsia="宋体" w:hAnsi="微软雅黑" w:hint="eastAsia"/>
          <w:color w:val="000000"/>
          <w:lang w:eastAsia="zh-CN"/>
        </w:rPr>
        <w:t>对关系数据库来说，下面哪些说法是错误的（　　）。</w:t>
      </w:r>
    </w:p>
    <w:p w14:paraId="100E14FB" w14:textId="77777777" w:rsidR="00E61C75" w:rsidRDefault="00EF08F7" w:rsidP="00B40AE9">
      <w:pPr>
        <w:rPr>
          <w:lang w:eastAsia="zh-CN"/>
        </w:rPr>
      </w:pPr>
      <w:r>
        <w:rPr>
          <w:rFonts w:ascii="微软雅黑" w:eastAsia="宋体" w:hAnsi="微软雅黑"/>
          <w:color w:val="000000"/>
          <w:lang w:eastAsia="zh-CN"/>
        </w:rPr>
        <w:t>A</w:t>
      </w:r>
      <w:r>
        <w:rPr>
          <w:rFonts w:ascii="微软雅黑" w:eastAsia="宋体" w:hAnsi="微软雅黑"/>
          <w:color w:val="000000"/>
          <w:lang w:eastAsia="zh-CN"/>
        </w:rPr>
        <w:t>．每一列的分量是同一种类型数据，来自同一个域</w:t>
      </w:r>
    </w:p>
    <w:p w14:paraId="07478C0C" w14:textId="77777777" w:rsidR="00E61C75" w:rsidRDefault="00EF08F7" w:rsidP="00B40AE9">
      <w:pPr>
        <w:rPr>
          <w:lang w:eastAsia="zh-CN"/>
        </w:rPr>
      </w:pPr>
      <w:r>
        <w:rPr>
          <w:rFonts w:ascii="微软雅黑" w:eastAsia="宋体" w:hAnsi="微软雅黑"/>
          <w:color w:val="000000"/>
          <w:lang w:eastAsia="zh-CN"/>
        </w:rPr>
        <w:t>B</w:t>
      </w:r>
      <w:r>
        <w:rPr>
          <w:rFonts w:ascii="微软雅黑" w:eastAsia="宋体" w:hAnsi="微软雅黑"/>
          <w:color w:val="000000"/>
          <w:lang w:eastAsia="zh-CN"/>
        </w:rPr>
        <w:t>．不同列的数据可以出自同一个域</w:t>
      </w:r>
    </w:p>
    <w:p w14:paraId="5ED457F0" w14:textId="77777777" w:rsidR="00E61C75" w:rsidRDefault="00EF08F7" w:rsidP="00B40AE9">
      <w:pPr>
        <w:rPr>
          <w:lang w:eastAsia="zh-CN"/>
        </w:rPr>
      </w:pPr>
      <w:r>
        <w:rPr>
          <w:rFonts w:ascii="微软雅黑" w:eastAsia="宋体" w:hAnsi="微软雅黑"/>
          <w:color w:val="000000"/>
          <w:lang w:eastAsia="zh-CN"/>
        </w:rPr>
        <w:lastRenderedPageBreak/>
        <w:t>C</w:t>
      </w:r>
      <w:r>
        <w:rPr>
          <w:rFonts w:ascii="微软雅黑" w:eastAsia="宋体" w:hAnsi="微软雅黑"/>
          <w:color w:val="000000"/>
          <w:lang w:eastAsia="zh-CN"/>
        </w:rPr>
        <w:t>．行的顺序可以任意交换，但列的顺序不能任意交换</w:t>
      </w:r>
    </w:p>
    <w:p w14:paraId="133E7924" w14:textId="77777777" w:rsidR="003A50E9" w:rsidRDefault="00EF08F7" w:rsidP="00B40AE9">
      <w:pPr>
        <w:rPr>
          <w:lang w:eastAsia="zh-CN"/>
        </w:rPr>
      </w:pPr>
      <w:r>
        <w:rPr>
          <w:rFonts w:ascii="微软雅黑" w:eastAsia="宋体" w:hAnsi="微软雅黑"/>
          <w:color w:val="000000"/>
          <w:lang w:eastAsia="zh-CN"/>
        </w:rPr>
        <w:t>D</w:t>
      </w:r>
      <w:r>
        <w:rPr>
          <w:rFonts w:ascii="微软雅黑" w:eastAsia="宋体" w:hAnsi="微软雅黑"/>
          <w:color w:val="000000"/>
          <w:lang w:eastAsia="zh-CN"/>
        </w:rPr>
        <w:t>．关系中的任意两个元组不能完全相同</w:t>
      </w:r>
    </w:p>
    <w:p w14:paraId="5EBA2395" w14:textId="77777777" w:rsidR="00FC628C" w:rsidRDefault="00EF08F7" w:rsidP="00B40AE9">
      <w:pPr>
        <w:rPr>
          <w:lang w:eastAsia="zh-CN"/>
        </w:rPr>
      </w:pPr>
      <w:r>
        <w:rPr>
          <w:rFonts w:ascii="微软雅黑" w:eastAsia="宋体" w:hAnsi="微软雅黑"/>
          <w:color w:val="000000"/>
          <w:lang w:eastAsia="zh-CN"/>
        </w:rPr>
        <w:t>27</w:t>
      </w:r>
      <w:r>
        <w:rPr>
          <w:rFonts w:ascii="微软雅黑" w:eastAsia="宋体" w:hAnsi="微软雅黑"/>
          <w:color w:val="000000"/>
          <w:lang w:eastAsia="zh-CN"/>
        </w:rPr>
        <w:t>、</w:t>
      </w:r>
      <w:r>
        <w:rPr>
          <w:rFonts w:ascii="微软雅黑" w:eastAsia="宋体" w:hAnsi="微软雅黑" w:hint="eastAsia"/>
          <w:color w:val="000000"/>
          <w:lang w:eastAsia="zh-CN"/>
        </w:rPr>
        <w:t>关于基于日志的恢复叙述中，哪一项是正确的（　　）。</w:t>
      </w:r>
    </w:p>
    <w:p w14:paraId="25F3EC3D" w14:textId="77777777" w:rsidR="00FC628C" w:rsidRDefault="00EF08F7" w:rsidP="00B40AE9">
      <w:pPr>
        <w:rPr>
          <w:lang w:eastAsia="zh-CN"/>
        </w:rPr>
      </w:pPr>
      <w:r>
        <w:rPr>
          <w:rFonts w:ascii="微软雅黑" w:eastAsia="宋体" w:hAnsi="微软雅黑"/>
          <w:color w:val="000000"/>
          <w:lang w:eastAsia="zh-CN"/>
        </w:rPr>
        <w:t>A</w:t>
      </w:r>
      <w:r>
        <w:rPr>
          <w:rFonts w:ascii="微软雅黑" w:eastAsia="宋体" w:hAnsi="微软雅黑"/>
          <w:color w:val="000000"/>
          <w:lang w:eastAsia="zh-CN"/>
        </w:rPr>
        <w:t>．利用更新日志记录中更新前的值可以进行</w:t>
      </w:r>
      <w:r>
        <w:rPr>
          <w:rFonts w:ascii="微软雅黑" w:eastAsia="宋体" w:hAnsi="微软雅黑"/>
          <w:color w:val="000000"/>
          <w:lang w:eastAsia="zh-CN"/>
        </w:rPr>
        <w:t>UNDO</w:t>
      </w:r>
      <w:r>
        <w:rPr>
          <w:rFonts w:ascii="微软雅黑" w:eastAsia="宋体" w:hAnsi="微软雅黑"/>
          <w:color w:val="000000"/>
          <w:lang w:eastAsia="zh-CN"/>
        </w:rPr>
        <w:t>，利用更新日志记录中更新前的值可以进行</w:t>
      </w:r>
      <w:r>
        <w:rPr>
          <w:rFonts w:ascii="微软雅黑" w:eastAsia="宋体" w:hAnsi="微软雅黑"/>
          <w:color w:val="000000"/>
          <w:lang w:eastAsia="zh-CN"/>
        </w:rPr>
        <w:t>REDO</w:t>
      </w:r>
    </w:p>
    <w:p w14:paraId="19BAA339" w14:textId="77777777" w:rsidR="00FC628C" w:rsidRDefault="00EF08F7" w:rsidP="00B40AE9">
      <w:pPr>
        <w:rPr>
          <w:lang w:eastAsia="zh-CN"/>
        </w:rPr>
      </w:pPr>
      <w:r>
        <w:rPr>
          <w:rFonts w:ascii="微软雅黑" w:eastAsia="宋体" w:hAnsi="微软雅黑"/>
          <w:color w:val="000000"/>
          <w:lang w:eastAsia="zh-CN"/>
        </w:rPr>
        <w:t>B</w:t>
      </w:r>
      <w:r>
        <w:rPr>
          <w:rFonts w:ascii="微软雅黑" w:eastAsia="宋体" w:hAnsi="微软雅黑"/>
          <w:color w:val="000000"/>
          <w:lang w:eastAsia="zh-CN"/>
        </w:rPr>
        <w:t>．利用更新日志记录中更新前的值可以进行</w:t>
      </w:r>
      <w:r>
        <w:rPr>
          <w:rFonts w:ascii="微软雅黑" w:eastAsia="宋体" w:hAnsi="微软雅黑"/>
          <w:color w:val="000000"/>
          <w:lang w:eastAsia="zh-CN"/>
        </w:rPr>
        <w:t>UNDO</w:t>
      </w:r>
      <w:r>
        <w:rPr>
          <w:rFonts w:ascii="微软雅黑" w:eastAsia="宋体" w:hAnsi="微软雅黑"/>
          <w:color w:val="000000"/>
          <w:lang w:eastAsia="zh-CN"/>
        </w:rPr>
        <w:t>，利用更新日志记录中更新后的值可以进行</w:t>
      </w:r>
      <w:r>
        <w:rPr>
          <w:rFonts w:ascii="微软雅黑" w:eastAsia="宋体" w:hAnsi="微软雅黑"/>
          <w:color w:val="000000"/>
          <w:lang w:eastAsia="zh-CN"/>
        </w:rPr>
        <w:t>REDO</w:t>
      </w:r>
    </w:p>
    <w:p w14:paraId="28148AFD" w14:textId="77777777" w:rsidR="00FC628C" w:rsidRDefault="00EF08F7" w:rsidP="00B40AE9">
      <w:pPr>
        <w:rPr>
          <w:lang w:eastAsia="zh-CN"/>
        </w:rPr>
      </w:pPr>
      <w:r>
        <w:rPr>
          <w:rFonts w:ascii="微软雅黑" w:eastAsia="宋体" w:hAnsi="微软雅黑"/>
          <w:color w:val="000000"/>
          <w:lang w:eastAsia="zh-CN"/>
        </w:rPr>
        <w:t>C</w:t>
      </w:r>
      <w:r>
        <w:rPr>
          <w:rFonts w:ascii="微软雅黑" w:eastAsia="宋体" w:hAnsi="微软雅黑"/>
          <w:color w:val="000000"/>
          <w:lang w:eastAsia="zh-CN"/>
        </w:rPr>
        <w:t>．利用更新日志记录中更新后的值可以进行</w:t>
      </w:r>
      <w:r>
        <w:rPr>
          <w:rFonts w:ascii="微软雅黑" w:eastAsia="宋体" w:hAnsi="微软雅黑"/>
          <w:color w:val="000000"/>
          <w:lang w:eastAsia="zh-CN"/>
        </w:rPr>
        <w:t>UNDO</w:t>
      </w:r>
      <w:r>
        <w:rPr>
          <w:rFonts w:ascii="微软雅黑" w:eastAsia="宋体" w:hAnsi="微软雅黑"/>
          <w:color w:val="000000"/>
          <w:lang w:eastAsia="zh-CN"/>
        </w:rPr>
        <w:t>，利用更新日志记录中更新前的值可以进行</w:t>
      </w:r>
      <w:r>
        <w:rPr>
          <w:rFonts w:ascii="微软雅黑" w:eastAsia="宋体" w:hAnsi="微软雅黑"/>
          <w:color w:val="000000"/>
          <w:lang w:eastAsia="zh-CN"/>
        </w:rPr>
        <w:t>REDO</w:t>
      </w:r>
    </w:p>
    <w:p w14:paraId="3724D81D" w14:textId="77777777" w:rsidR="003A50E9" w:rsidRDefault="00EF08F7" w:rsidP="00B40AE9">
      <w:pPr>
        <w:rPr>
          <w:lang w:eastAsia="zh-CN"/>
        </w:rPr>
      </w:pPr>
      <w:r>
        <w:rPr>
          <w:rFonts w:ascii="微软雅黑" w:eastAsia="宋体" w:hAnsi="微软雅黑"/>
          <w:color w:val="000000"/>
          <w:lang w:eastAsia="zh-CN"/>
        </w:rPr>
        <w:t>D</w:t>
      </w:r>
      <w:r>
        <w:rPr>
          <w:rFonts w:ascii="微软雅黑" w:eastAsia="宋体" w:hAnsi="微软雅黑"/>
          <w:color w:val="000000"/>
          <w:lang w:eastAsia="zh-CN"/>
        </w:rPr>
        <w:t>．利用更新日志记录中更新后的值可以进行</w:t>
      </w:r>
      <w:r>
        <w:rPr>
          <w:rFonts w:ascii="微软雅黑" w:eastAsia="宋体" w:hAnsi="微软雅黑"/>
          <w:color w:val="000000"/>
          <w:lang w:eastAsia="zh-CN"/>
        </w:rPr>
        <w:t>UNDO</w:t>
      </w:r>
      <w:r>
        <w:rPr>
          <w:rFonts w:ascii="微软雅黑" w:eastAsia="宋体" w:hAnsi="微软雅黑"/>
          <w:color w:val="000000"/>
          <w:lang w:eastAsia="zh-CN"/>
        </w:rPr>
        <w:t>，利用更新日志记录中更新后的值可以进行</w:t>
      </w:r>
      <w:r>
        <w:rPr>
          <w:rFonts w:ascii="微软雅黑" w:eastAsia="宋体" w:hAnsi="微软雅黑"/>
          <w:color w:val="000000"/>
          <w:lang w:eastAsia="zh-CN"/>
        </w:rPr>
        <w:t>REDO</w:t>
      </w:r>
    </w:p>
    <w:p w14:paraId="1B839FF6" w14:textId="77777777" w:rsidR="005D13CF" w:rsidRPr="005D13CF" w:rsidRDefault="00EF08F7" w:rsidP="005D13CF">
      <w:pPr>
        <w:rPr>
          <w:lang w:eastAsia="zh-CN"/>
        </w:rPr>
      </w:pPr>
      <w:r>
        <w:rPr>
          <w:rFonts w:ascii="微软雅黑" w:eastAsia="宋体" w:hAnsi="微软雅黑"/>
          <w:color w:val="000000"/>
          <w:lang w:eastAsia="zh-CN"/>
        </w:rPr>
        <w:t>28</w:t>
      </w:r>
      <w:r>
        <w:rPr>
          <w:rFonts w:ascii="微软雅黑" w:eastAsia="宋体" w:hAnsi="微软雅黑"/>
          <w:color w:val="000000"/>
          <w:lang w:eastAsia="zh-CN"/>
        </w:rPr>
        <w:t>、</w:t>
      </w:r>
      <w:r w:rsidRPr="005D13CF">
        <w:rPr>
          <w:rFonts w:ascii="微软雅黑" w:eastAsia="宋体" w:hAnsi="微软雅黑"/>
          <w:color w:val="000000"/>
          <w:lang w:eastAsia="zh-CN"/>
        </w:rPr>
        <w:t>建立关于系、学生、班级、社团等信息的一个关系数据库，一个系有若干个专业</w:t>
      </w:r>
      <w:r w:rsidRPr="005D13CF">
        <w:rPr>
          <w:rFonts w:ascii="微软雅黑" w:eastAsia="宋体" w:hAnsi="微软雅黑"/>
          <w:color w:val="000000"/>
          <w:lang w:eastAsia="zh-CN"/>
        </w:rPr>
        <w:t>，每个专业每年只招一个班，每个班有若干学生，一个系的学生住在同一宿舍区，每个学生可以参加若干个社团，每个社团有若干学生。</w:t>
      </w:r>
    </w:p>
    <w:p w14:paraId="239C6886" w14:textId="77777777" w:rsidR="005D13CF" w:rsidRPr="005D13CF" w:rsidRDefault="00EF08F7" w:rsidP="005D13CF">
      <w:pPr>
        <w:rPr>
          <w:lang w:eastAsia="zh-CN"/>
        </w:rPr>
      </w:pPr>
      <w:r w:rsidRPr="005D13CF">
        <w:rPr>
          <w:rFonts w:ascii="微软雅黑" w:eastAsia="宋体" w:hAnsi="微软雅黑"/>
          <w:color w:val="000000"/>
          <w:lang w:eastAsia="zh-CN"/>
        </w:rPr>
        <w:t>描述学生的属性有：学号、姓名、出生年月、系名、班号、宿舍区。</w:t>
      </w:r>
    </w:p>
    <w:p w14:paraId="4262B372" w14:textId="77777777" w:rsidR="005D13CF" w:rsidRPr="005D13CF" w:rsidRDefault="00EF08F7" w:rsidP="005D13CF">
      <w:pPr>
        <w:rPr>
          <w:lang w:eastAsia="zh-CN"/>
        </w:rPr>
      </w:pPr>
      <w:r w:rsidRPr="005D13CF">
        <w:rPr>
          <w:rFonts w:ascii="微软雅黑" w:eastAsia="宋体" w:hAnsi="微软雅黑"/>
          <w:color w:val="000000"/>
          <w:lang w:eastAsia="zh-CN"/>
        </w:rPr>
        <w:t>描述班级的属性有：班号、专业名、系名、人数、入学年份。</w:t>
      </w:r>
    </w:p>
    <w:p w14:paraId="5F8B034A" w14:textId="77777777" w:rsidR="005D13CF" w:rsidRPr="005D13CF" w:rsidRDefault="00EF08F7" w:rsidP="005D13CF">
      <w:pPr>
        <w:rPr>
          <w:lang w:eastAsia="zh-CN"/>
        </w:rPr>
      </w:pPr>
      <w:r w:rsidRPr="005D13CF">
        <w:rPr>
          <w:rFonts w:ascii="微软雅黑" w:eastAsia="宋体" w:hAnsi="微软雅黑"/>
          <w:color w:val="000000"/>
          <w:lang w:eastAsia="zh-CN"/>
        </w:rPr>
        <w:t>描述系的属性有：系号、系名、系办公地点、人数。描述社团的属性有：社团名、成立年份、地点、人数、学生参加某社团的年份。</w:t>
      </w:r>
    </w:p>
    <w:p w14:paraId="730A16C8" w14:textId="77777777" w:rsidR="005D13CF" w:rsidRPr="005D13CF" w:rsidRDefault="00EF08F7" w:rsidP="005D13CF">
      <w:pPr>
        <w:rPr>
          <w:lang w:eastAsia="zh-CN"/>
        </w:rPr>
      </w:pPr>
      <w:r w:rsidRPr="005D13CF">
        <w:rPr>
          <w:rFonts w:ascii="微软雅黑" w:eastAsia="宋体" w:hAnsi="微软雅黑"/>
          <w:color w:val="000000"/>
          <w:lang w:eastAsia="zh-CN"/>
        </w:rPr>
        <w:t>回答以下问题：</w:t>
      </w:r>
    </w:p>
    <w:p w14:paraId="6518DBE2" w14:textId="77777777" w:rsidR="005D13CF" w:rsidRPr="005D13CF" w:rsidRDefault="00EF08F7" w:rsidP="005D13CF">
      <w:pPr>
        <w:rPr>
          <w:lang w:eastAsia="zh-CN"/>
        </w:rPr>
      </w:pPr>
      <w:r w:rsidRPr="005D13CF">
        <w:rPr>
          <w:rFonts w:ascii="微软雅黑" w:eastAsia="宋体" w:hAnsi="微软雅黑"/>
          <w:color w:val="000000"/>
          <w:lang w:eastAsia="zh-CN"/>
        </w:rPr>
        <w:t>（</w:t>
      </w:r>
      <w:r w:rsidRPr="005D13CF">
        <w:rPr>
          <w:rFonts w:ascii="微软雅黑" w:eastAsia="宋体" w:hAnsi="微软雅黑"/>
          <w:color w:val="000000"/>
          <w:lang w:eastAsia="zh-CN"/>
        </w:rPr>
        <w:t>1</w:t>
      </w:r>
      <w:r w:rsidRPr="005D13CF">
        <w:rPr>
          <w:rFonts w:ascii="微软雅黑" w:eastAsia="宋体" w:hAnsi="微软雅黑"/>
          <w:color w:val="000000"/>
          <w:lang w:eastAsia="zh-CN"/>
        </w:rPr>
        <w:t>）</w:t>
      </w:r>
      <w:r w:rsidRPr="005D13CF">
        <w:rPr>
          <w:rFonts w:ascii="微软雅黑" w:eastAsia="宋体" w:hAnsi="微软雅黑"/>
          <w:color w:val="000000"/>
          <w:lang w:eastAsia="zh-CN"/>
        </w:rPr>
        <w:tab/>
      </w:r>
      <w:r w:rsidRPr="005D13CF">
        <w:rPr>
          <w:rFonts w:ascii="微软雅黑" w:eastAsia="宋体" w:hAnsi="微软雅黑"/>
          <w:color w:val="000000"/>
          <w:lang w:eastAsia="zh-CN"/>
        </w:rPr>
        <w:t>画出</w:t>
      </w:r>
      <w:r w:rsidRPr="005D13CF">
        <w:rPr>
          <w:rFonts w:ascii="微软雅黑" w:eastAsia="宋体" w:hAnsi="微软雅黑"/>
          <w:color w:val="000000"/>
          <w:lang w:eastAsia="zh-CN"/>
        </w:rPr>
        <w:t>E-R</w:t>
      </w:r>
      <w:r w:rsidRPr="005D13CF">
        <w:rPr>
          <w:rFonts w:ascii="微软雅黑" w:eastAsia="宋体" w:hAnsi="微软雅黑"/>
          <w:color w:val="000000"/>
          <w:lang w:eastAsia="zh-CN"/>
        </w:rPr>
        <w:t>图。</w:t>
      </w:r>
    </w:p>
    <w:p w14:paraId="05B8563B" w14:textId="77777777" w:rsidR="005D13CF" w:rsidRPr="005D13CF" w:rsidRDefault="00EF08F7" w:rsidP="005D13CF">
      <w:pPr>
        <w:rPr>
          <w:lang w:eastAsia="zh-CN"/>
        </w:rPr>
      </w:pPr>
      <w:r w:rsidRPr="005D13CF">
        <w:rPr>
          <w:rFonts w:ascii="微软雅黑" w:eastAsia="宋体" w:hAnsi="微软雅黑"/>
          <w:color w:val="000000"/>
          <w:lang w:eastAsia="zh-CN"/>
        </w:rPr>
        <w:t>（</w:t>
      </w:r>
      <w:r w:rsidRPr="005D13CF">
        <w:rPr>
          <w:rFonts w:ascii="微软雅黑" w:eastAsia="宋体" w:hAnsi="微软雅黑"/>
          <w:color w:val="000000"/>
          <w:lang w:eastAsia="zh-CN"/>
        </w:rPr>
        <w:t>2</w:t>
      </w:r>
      <w:r w:rsidRPr="005D13CF">
        <w:rPr>
          <w:rFonts w:ascii="微软雅黑" w:eastAsia="宋体" w:hAnsi="微软雅黑"/>
          <w:color w:val="000000"/>
          <w:lang w:eastAsia="zh-CN"/>
        </w:rPr>
        <w:t>）</w:t>
      </w:r>
      <w:r w:rsidRPr="005D13CF">
        <w:rPr>
          <w:rFonts w:ascii="微软雅黑" w:eastAsia="宋体" w:hAnsi="微软雅黑"/>
          <w:color w:val="000000"/>
          <w:lang w:eastAsia="zh-CN"/>
        </w:rPr>
        <w:tab/>
      </w:r>
      <w:r w:rsidRPr="005D13CF">
        <w:rPr>
          <w:rFonts w:ascii="微软雅黑" w:eastAsia="宋体" w:hAnsi="微软雅黑"/>
          <w:color w:val="000000"/>
          <w:lang w:eastAsia="zh-CN"/>
        </w:rPr>
        <w:t>请给出关系模式，写出每个关系模式的最小函数依赖集，指出是否存在传递函数依赖，对于函数依赖左部是多属性的情况讨论函数依赖是完全函数依赖，还是部分函数依赖。指出各关系的候选码、外码，有没有全码存在？</w:t>
      </w:r>
    </w:p>
    <w:p w14:paraId="0BD0C2D8" w14:textId="77777777" w:rsidR="005A0225" w:rsidRDefault="00EF08F7">
      <w:pPr>
        <w:rPr>
          <w:lang w:eastAsia="zh-CN"/>
        </w:rPr>
      </w:pPr>
    </w:p>
    <w:p w14:paraId="62CF8ECA" w14:textId="77777777" w:rsidR="005D13CF" w:rsidRDefault="00EF08F7">
      <w:pPr>
        <w:rPr>
          <w:lang w:eastAsia="zh-CN"/>
        </w:rPr>
      </w:pPr>
    </w:p>
    <w:p w14:paraId="4FA5CFAC" w14:textId="77777777" w:rsidR="005D13CF" w:rsidRDefault="00EF08F7">
      <w:pPr>
        <w:rPr>
          <w:lang w:eastAsia="zh-CN"/>
        </w:rPr>
      </w:pPr>
    </w:p>
    <w:p w14:paraId="271CCFBB" w14:textId="77777777" w:rsidR="005D13CF" w:rsidRDefault="00EF08F7">
      <w:pPr>
        <w:rPr>
          <w:lang w:eastAsia="zh-CN"/>
        </w:rPr>
      </w:pPr>
    </w:p>
    <w:p w14:paraId="1759EF09" w14:textId="77777777" w:rsidR="005D13CF" w:rsidRPr="005D13CF" w:rsidRDefault="00EF08F7">
      <w:pPr>
        <w:rPr>
          <w:lang w:eastAsia="zh-CN"/>
        </w:rPr>
      </w:pPr>
    </w:p>
    <w:p w14:paraId="7033E54A" w14:textId="77777777" w:rsidR="00913A24" w:rsidRDefault="00EF08F7" w:rsidP="00B40AE9">
      <w:r>
        <w:rPr>
          <w:rFonts w:ascii="微软雅黑" w:eastAsia="宋体" w:hAnsi="微软雅黑"/>
          <w:color w:val="000000"/>
        </w:rPr>
        <w:t>29</w:t>
      </w:r>
      <w:r>
        <w:rPr>
          <w:rFonts w:ascii="微软雅黑" w:eastAsia="宋体" w:hAnsi="微软雅黑"/>
          <w:color w:val="000000"/>
        </w:rPr>
        <w:t>、</w:t>
      </w:r>
      <w:r>
        <w:rPr>
          <w:rFonts w:ascii="微软雅黑" w:eastAsia="宋体" w:hAnsi="微软雅黑"/>
          <w:color w:val="000000"/>
        </w:rPr>
        <w:t>Access</w:t>
      </w:r>
      <w:r>
        <w:rPr>
          <w:rFonts w:ascii="微软雅黑" w:eastAsia="宋体" w:hAnsi="微软雅黑"/>
          <w:color w:val="000000"/>
        </w:rPr>
        <w:t>、</w:t>
      </w:r>
      <w:r>
        <w:rPr>
          <w:rFonts w:ascii="微软雅黑" w:eastAsia="宋体" w:hAnsi="微软雅黑"/>
          <w:color w:val="000000"/>
        </w:rPr>
        <w:t>Delphi</w:t>
      </w:r>
      <w:r>
        <w:rPr>
          <w:rFonts w:ascii="微软雅黑" w:eastAsia="宋体" w:hAnsi="微软雅黑"/>
          <w:color w:val="000000"/>
        </w:rPr>
        <w:t>和</w:t>
      </w:r>
      <w:r>
        <w:rPr>
          <w:rFonts w:ascii="微软雅黑" w:eastAsia="宋体" w:hAnsi="微软雅黑"/>
          <w:color w:val="000000"/>
        </w:rPr>
        <w:t>SQL Server</w:t>
      </w:r>
    </w:p>
    <w:p w14:paraId="11F02A7E" w14:textId="77777777" w:rsidR="00913A24" w:rsidRDefault="00EF08F7" w:rsidP="00B40AE9">
      <w:r>
        <w:rPr>
          <w:rFonts w:ascii="微软雅黑" w:eastAsia="宋体" w:hAnsi="微软雅黑"/>
          <w:color w:val="000000"/>
        </w:rPr>
        <w:t>C</w:t>
      </w:r>
      <w:r>
        <w:rPr>
          <w:rFonts w:ascii="微软雅黑" w:eastAsia="宋体" w:hAnsi="微软雅黑"/>
          <w:color w:val="000000"/>
        </w:rPr>
        <w:t>．</w:t>
      </w:r>
      <w:r>
        <w:rPr>
          <w:rFonts w:ascii="微软雅黑" w:eastAsia="宋体" w:hAnsi="微软雅黑"/>
          <w:color w:val="000000"/>
        </w:rPr>
        <w:t>Oracle</w:t>
      </w:r>
      <w:r>
        <w:rPr>
          <w:rFonts w:ascii="微软雅黑" w:eastAsia="宋体" w:hAnsi="微软雅黑"/>
          <w:color w:val="000000"/>
        </w:rPr>
        <w:t>、</w:t>
      </w:r>
      <w:r>
        <w:rPr>
          <w:rFonts w:ascii="微软雅黑" w:eastAsia="宋体" w:hAnsi="微软雅黑"/>
          <w:color w:val="000000"/>
        </w:rPr>
        <w:t>Sybase</w:t>
      </w:r>
      <w:r>
        <w:rPr>
          <w:rFonts w:ascii="微软雅黑" w:eastAsia="宋体" w:hAnsi="微软雅黑"/>
          <w:color w:val="000000"/>
        </w:rPr>
        <w:t>、</w:t>
      </w:r>
      <w:r>
        <w:rPr>
          <w:rFonts w:ascii="微软雅黑" w:eastAsia="宋体" w:hAnsi="微软雅黑"/>
          <w:color w:val="000000"/>
        </w:rPr>
        <w:t>Informix</w:t>
      </w:r>
      <w:r>
        <w:rPr>
          <w:rFonts w:ascii="微软雅黑" w:eastAsia="宋体" w:hAnsi="微软雅黑"/>
          <w:color w:val="000000"/>
        </w:rPr>
        <w:t>、</w:t>
      </w:r>
      <w:r>
        <w:rPr>
          <w:rFonts w:ascii="微软雅黑" w:eastAsia="宋体" w:hAnsi="微软雅黑"/>
          <w:color w:val="000000"/>
        </w:rPr>
        <w:t>Visual FoxPro</w:t>
      </w:r>
    </w:p>
    <w:p w14:paraId="459AD8BF" w14:textId="77777777" w:rsidR="003A50E9" w:rsidRDefault="00EF08F7" w:rsidP="00B40AE9">
      <w:r>
        <w:rPr>
          <w:rFonts w:ascii="微软雅黑" w:eastAsia="宋体" w:hAnsi="微软雅黑"/>
          <w:color w:val="000000"/>
        </w:rPr>
        <w:t>D</w:t>
      </w:r>
      <w:r>
        <w:rPr>
          <w:rFonts w:ascii="微软雅黑" w:eastAsia="宋体" w:hAnsi="微软雅黑"/>
          <w:color w:val="000000"/>
        </w:rPr>
        <w:t>．</w:t>
      </w:r>
      <w:r>
        <w:rPr>
          <w:rFonts w:ascii="微软雅黑" w:eastAsia="宋体" w:hAnsi="微软雅黑"/>
          <w:color w:val="000000"/>
        </w:rPr>
        <w:t>PowerDesigner</w:t>
      </w:r>
      <w:r>
        <w:rPr>
          <w:rFonts w:ascii="微软雅黑" w:eastAsia="宋体" w:hAnsi="微软雅黑"/>
          <w:color w:val="000000"/>
        </w:rPr>
        <w:t>、</w:t>
      </w:r>
      <w:r>
        <w:rPr>
          <w:rFonts w:ascii="微软雅黑" w:eastAsia="宋体" w:hAnsi="微软雅黑"/>
          <w:color w:val="000000"/>
        </w:rPr>
        <w:t>Sybase</w:t>
      </w:r>
      <w:r>
        <w:rPr>
          <w:rFonts w:ascii="微软雅黑" w:eastAsia="宋体" w:hAnsi="微软雅黑"/>
          <w:color w:val="000000"/>
        </w:rPr>
        <w:t>、</w:t>
      </w:r>
      <w:r>
        <w:rPr>
          <w:rFonts w:ascii="微软雅黑" w:eastAsia="宋体" w:hAnsi="微软雅黑"/>
          <w:color w:val="000000"/>
        </w:rPr>
        <w:t>Informix</w:t>
      </w:r>
      <w:r>
        <w:rPr>
          <w:rFonts w:ascii="微软雅黑" w:eastAsia="宋体" w:hAnsi="微软雅黑"/>
          <w:color w:val="000000"/>
        </w:rPr>
        <w:t>、</w:t>
      </w:r>
      <w:r>
        <w:rPr>
          <w:rFonts w:ascii="微软雅黑" w:eastAsia="宋体" w:hAnsi="微软雅黑"/>
          <w:color w:val="000000"/>
        </w:rPr>
        <w:t>Visual FoxPro</w:t>
      </w:r>
    </w:p>
    <w:p w14:paraId="607A0155" w14:textId="77777777" w:rsidR="00CC210E" w:rsidRPr="00CC210E" w:rsidRDefault="00EF08F7" w:rsidP="00CC210E">
      <w:pPr>
        <w:spacing w:after="0"/>
        <w:rPr>
          <w:sz w:val="24"/>
          <w:szCs w:val="24"/>
          <w:lang w:eastAsia="zh-CN"/>
        </w:rPr>
      </w:pPr>
      <w:r>
        <w:rPr>
          <w:rFonts w:ascii="微软雅黑" w:eastAsia="宋体" w:hAnsi="微软雅黑"/>
          <w:color w:val="000000"/>
          <w:sz w:val="24"/>
          <w:szCs w:val="24"/>
          <w:lang w:eastAsia="zh-CN"/>
        </w:rPr>
        <w:t>30</w:t>
      </w:r>
      <w:r>
        <w:rPr>
          <w:rFonts w:ascii="微软雅黑" w:eastAsia="宋体" w:hAnsi="微软雅黑"/>
          <w:color w:val="000000"/>
          <w:sz w:val="24"/>
          <w:szCs w:val="24"/>
          <w:lang w:eastAsia="zh-CN"/>
        </w:rPr>
        <w:t>、</w:t>
      </w:r>
      <w:r w:rsidRPr="00CC210E">
        <w:rPr>
          <w:rFonts w:ascii="微软雅黑" w:eastAsia="宋体" w:hAnsi="微软雅黑"/>
          <w:color w:val="000000"/>
          <w:sz w:val="24"/>
          <w:szCs w:val="24"/>
          <w:lang w:eastAsia="zh-CN"/>
        </w:rPr>
        <w:t>设</w:t>
      </w:r>
      <w:r w:rsidRPr="00CC210E">
        <w:rPr>
          <w:rFonts w:ascii="微软雅黑" w:eastAsia="宋体" w:hAnsi="微软雅黑" w:cs="Times New Roman"/>
          <w:color w:val="000000"/>
          <w:sz w:val="24"/>
          <w:szCs w:val="24"/>
          <w:lang w:eastAsia="zh-CN"/>
        </w:rPr>
        <w:t>E</w:t>
      </w:r>
      <w:r w:rsidRPr="00CC210E">
        <w:rPr>
          <w:rFonts w:ascii="微软雅黑" w:eastAsia="宋体" w:hAnsi="微软雅黑"/>
          <w:color w:val="000000"/>
          <w:sz w:val="24"/>
          <w:szCs w:val="24"/>
          <w:lang w:eastAsia="zh-CN"/>
        </w:rPr>
        <w:t>是关系代数表达式，</w:t>
      </w:r>
      <w:r w:rsidRPr="00CC210E">
        <w:rPr>
          <w:rFonts w:ascii="微软雅黑" w:eastAsia="宋体" w:hAnsi="微软雅黑" w:cs="Times New Roman"/>
          <w:color w:val="000000"/>
          <w:sz w:val="24"/>
          <w:szCs w:val="24"/>
          <w:lang w:eastAsia="zh-CN"/>
        </w:rPr>
        <w:t>F</w:t>
      </w:r>
      <w:r w:rsidRPr="00CC210E">
        <w:rPr>
          <w:rFonts w:ascii="微软雅黑" w:eastAsia="宋体" w:hAnsi="微软雅黑"/>
          <w:color w:val="000000"/>
          <w:sz w:val="24"/>
          <w:szCs w:val="24"/>
          <w:lang w:eastAsia="zh-CN"/>
        </w:rPr>
        <w:t>是选取条件表达式，并且只涉及</w:t>
      </w:r>
      <w:r w:rsidRPr="00CC210E">
        <w:rPr>
          <w:rFonts w:ascii="微软雅黑" w:eastAsia="宋体" w:hAnsi="微软雅黑" w:cs="Times New Roman"/>
          <w:color w:val="000000"/>
          <w:sz w:val="24"/>
          <w:szCs w:val="24"/>
          <w:lang w:eastAsia="zh-CN"/>
        </w:rPr>
        <w:t>A</w:t>
      </w:r>
      <w:r w:rsidRPr="00CC210E">
        <w:rPr>
          <w:rFonts w:ascii="微软雅黑" w:eastAsia="宋体" w:hAnsi="微软雅黑" w:cs="Times New Roman"/>
          <w:color w:val="000000"/>
          <w:sz w:val="24"/>
          <w:szCs w:val="24"/>
          <w:vertAlign w:val="subscript"/>
          <w:lang w:eastAsia="zh-CN"/>
        </w:rPr>
        <w:t>1</w:t>
      </w:r>
      <w:r w:rsidRPr="00CC210E">
        <w:rPr>
          <w:rFonts w:ascii="微软雅黑" w:eastAsia="宋体" w:hAnsi="微软雅黑"/>
          <w:color w:val="000000"/>
          <w:sz w:val="24"/>
          <w:szCs w:val="24"/>
          <w:lang w:eastAsia="zh-CN"/>
        </w:rPr>
        <w:t>，</w:t>
      </w:r>
      <w:r w:rsidRPr="00CC210E">
        <w:rPr>
          <w:rFonts w:ascii="微软雅黑" w:eastAsia="宋体" w:hAnsi="微软雅黑" w:cs="Times New Roman"/>
          <w:color w:val="000000"/>
          <w:sz w:val="24"/>
          <w:szCs w:val="24"/>
          <w:lang w:eastAsia="zh-CN"/>
        </w:rPr>
        <w:t>…</w:t>
      </w:r>
      <w:r w:rsidRPr="00CC210E">
        <w:rPr>
          <w:rFonts w:ascii="微软雅黑" w:eastAsia="宋体" w:hAnsi="微软雅黑"/>
          <w:color w:val="000000"/>
          <w:sz w:val="24"/>
          <w:szCs w:val="24"/>
          <w:lang w:eastAsia="zh-CN"/>
        </w:rPr>
        <w:t>，</w:t>
      </w:r>
      <w:r w:rsidRPr="00CC210E">
        <w:rPr>
          <w:rFonts w:ascii="微软雅黑" w:eastAsia="宋体" w:hAnsi="微软雅黑" w:cs="Times New Roman"/>
          <w:color w:val="000000"/>
          <w:sz w:val="24"/>
          <w:szCs w:val="24"/>
          <w:lang w:eastAsia="zh-CN"/>
        </w:rPr>
        <w:t>A</w:t>
      </w:r>
      <w:r w:rsidRPr="00CC210E">
        <w:rPr>
          <w:rFonts w:ascii="微软雅黑" w:eastAsia="宋体" w:hAnsi="微软雅黑" w:cs="Times New Roman"/>
          <w:color w:val="000000"/>
          <w:sz w:val="24"/>
          <w:szCs w:val="24"/>
          <w:vertAlign w:val="subscript"/>
          <w:lang w:eastAsia="zh-CN"/>
        </w:rPr>
        <w:t>n</w:t>
      </w:r>
      <w:r w:rsidRPr="00CC210E">
        <w:rPr>
          <w:rFonts w:ascii="微软雅黑" w:eastAsia="宋体" w:hAnsi="微软雅黑"/>
          <w:color w:val="000000"/>
          <w:sz w:val="24"/>
          <w:szCs w:val="24"/>
          <w:lang w:eastAsia="zh-CN"/>
        </w:rPr>
        <w:t>属性，则有（　　）。</w:t>
      </w:r>
    </w:p>
    <w:p w14:paraId="439213F0" w14:textId="77777777" w:rsidR="00CC210E" w:rsidRPr="00CC210E" w:rsidRDefault="00EF08F7" w:rsidP="00CC210E">
      <w:pPr>
        <w:spacing w:after="182" w:line="265" w:lineRule="auto"/>
        <w:rPr>
          <w:sz w:val="24"/>
          <w:szCs w:val="24"/>
        </w:rPr>
      </w:pPr>
      <w:proofErr w:type="spellStart"/>
      <w:r w:rsidRPr="00CC210E">
        <w:rPr>
          <w:rFonts w:ascii="微软雅黑" w:eastAsia="宋体" w:hAnsi="微软雅黑" w:cs="Times New Roman"/>
          <w:color w:val="000000"/>
          <w:sz w:val="24"/>
          <w:szCs w:val="24"/>
        </w:rPr>
        <w:t>A</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бF</w:t>
      </w:r>
      <w:proofErr w:type="spellEnd"/>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πA1</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w:t>
      </w:r>
      <w:r w:rsidRPr="00CC210E">
        <w:rPr>
          <w:rFonts w:ascii="微软雅黑" w:eastAsia="宋体" w:hAnsi="微软雅黑"/>
          <w:color w:val="000000"/>
          <w:sz w:val="24"/>
          <w:szCs w:val="24"/>
        </w:rPr>
        <w:t>，</w:t>
      </w:r>
      <w:proofErr w:type="spellStart"/>
      <w:r w:rsidRPr="00CC210E">
        <w:rPr>
          <w:rFonts w:ascii="微软雅黑" w:eastAsia="宋体" w:hAnsi="微软雅黑" w:cs="Times New Roman"/>
          <w:color w:val="000000"/>
          <w:sz w:val="24"/>
          <w:szCs w:val="24"/>
        </w:rPr>
        <w:t>An</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E</w:t>
      </w:r>
      <w:proofErr w:type="spellEnd"/>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≡πA1</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An</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бF</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E</w:t>
      </w:r>
      <w:r w:rsidRPr="00CC210E">
        <w:rPr>
          <w:rFonts w:ascii="微软雅黑" w:eastAsia="宋体" w:hAnsi="微软雅黑"/>
          <w:color w:val="000000"/>
          <w:sz w:val="24"/>
          <w:szCs w:val="24"/>
        </w:rPr>
        <w:t>））</w:t>
      </w:r>
    </w:p>
    <w:p w14:paraId="5613B3E8" w14:textId="77777777" w:rsidR="00CC210E" w:rsidRPr="00CC210E" w:rsidRDefault="00EF08F7" w:rsidP="00CC210E">
      <w:pPr>
        <w:spacing w:after="3" w:line="265" w:lineRule="auto"/>
        <w:rPr>
          <w:sz w:val="24"/>
          <w:szCs w:val="24"/>
        </w:rPr>
      </w:pPr>
      <w:r w:rsidRPr="00CC210E">
        <w:rPr>
          <w:rFonts w:ascii="微软雅黑" w:eastAsia="宋体" w:hAnsi="微软雅黑" w:cs="Times New Roman"/>
          <w:color w:val="000000"/>
          <w:sz w:val="24"/>
          <w:szCs w:val="24"/>
        </w:rPr>
        <w:t>B</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бF</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πA1</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An</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E</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≡πA1</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An</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E</w:t>
      </w:r>
      <w:r w:rsidRPr="00CC210E">
        <w:rPr>
          <w:rFonts w:ascii="微软雅黑" w:eastAsia="宋体" w:hAnsi="微软雅黑"/>
          <w:color w:val="000000"/>
          <w:sz w:val="24"/>
          <w:szCs w:val="24"/>
        </w:rPr>
        <w:t>）</w:t>
      </w:r>
    </w:p>
    <w:p w14:paraId="4CE99D54" w14:textId="77777777" w:rsidR="00CC210E" w:rsidRPr="00CC210E" w:rsidRDefault="00EF08F7" w:rsidP="00CC210E">
      <w:pPr>
        <w:spacing w:after="228"/>
        <w:rPr>
          <w:sz w:val="24"/>
          <w:szCs w:val="24"/>
        </w:rPr>
      </w:pPr>
      <w:r w:rsidRPr="00CC210E">
        <w:rPr>
          <w:rFonts w:ascii="微软雅黑" w:eastAsia="宋体" w:hAnsi="微软雅黑" w:cs="Times New Roman"/>
          <w:color w:val="000000"/>
          <w:sz w:val="24"/>
          <w:szCs w:val="24"/>
        </w:rPr>
        <w:t>C</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б</w:t>
      </w:r>
      <w:r w:rsidRPr="00CC210E">
        <w:rPr>
          <w:rFonts w:ascii="微软雅黑" w:eastAsia="宋体" w:hAnsi="微软雅黑" w:cs="Times New Roman"/>
          <w:color w:val="000000"/>
          <w:sz w:val="24"/>
          <w:szCs w:val="24"/>
          <w:vertAlign w:val="subscript"/>
        </w:rPr>
        <w:t>F</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π</w:t>
      </w:r>
      <w:r w:rsidRPr="00CC210E">
        <w:rPr>
          <w:rFonts w:ascii="微软雅黑" w:eastAsia="宋体" w:hAnsi="微软雅黑" w:cs="Times New Roman"/>
          <w:color w:val="000000"/>
          <w:sz w:val="24"/>
          <w:szCs w:val="24"/>
          <w:vertAlign w:val="subscript"/>
        </w:rPr>
        <w:t>A1</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vertAlign w:val="subscript"/>
        </w:rPr>
        <w:t>…</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vertAlign w:val="subscript"/>
        </w:rPr>
        <w:t>An</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E</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≡π</w:t>
      </w:r>
      <w:r w:rsidRPr="00CC210E">
        <w:rPr>
          <w:rFonts w:ascii="微软雅黑" w:eastAsia="宋体" w:hAnsi="微软雅黑" w:cs="Times New Roman"/>
          <w:color w:val="000000"/>
          <w:sz w:val="24"/>
          <w:szCs w:val="24"/>
          <w:vertAlign w:val="subscript"/>
        </w:rPr>
        <w:t>A1</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б</w:t>
      </w:r>
      <w:r w:rsidRPr="00CC210E">
        <w:rPr>
          <w:rFonts w:ascii="微软雅黑" w:eastAsia="宋体" w:hAnsi="微软雅黑" w:cs="Times New Roman"/>
          <w:color w:val="000000"/>
          <w:sz w:val="24"/>
          <w:szCs w:val="24"/>
          <w:vertAlign w:val="subscript"/>
        </w:rPr>
        <w:t>F</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E</w:t>
      </w:r>
      <w:r w:rsidRPr="00CC210E">
        <w:rPr>
          <w:rFonts w:ascii="微软雅黑" w:eastAsia="宋体" w:hAnsi="微软雅黑"/>
          <w:color w:val="000000"/>
          <w:sz w:val="24"/>
          <w:szCs w:val="24"/>
        </w:rPr>
        <w:t>））</w:t>
      </w:r>
    </w:p>
    <w:p w14:paraId="39457562" w14:textId="77777777" w:rsidR="00CC210E" w:rsidRPr="00CC210E" w:rsidRDefault="00EF08F7" w:rsidP="00CC210E">
      <w:pPr>
        <w:spacing w:after="3" w:line="265" w:lineRule="auto"/>
        <w:rPr>
          <w:sz w:val="24"/>
          <w:szCs w:val="24"/>
        </w:rPr>
      </w:pPr>
      <w:r w:rsidRPr="00CC210E">
        <w:rPr>
          <w:rFonts w:ascii="微软雅黑" w:eastAsia="宋体" w:hAnsi="微软雅黑" w:cs="Times New Roman"/>
          <w:color w:val="000000"/>
          <w:sz w:val="24"/>
          <w:szCs w:val="24"/>
        </w:rPr>
        <w:t>D</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πA1</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An</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бF</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E</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≡πA1</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An</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бF</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πA1</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An</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B1</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vertAlign w:val="subscript"/>
        </w:rPr>
        <w:t>Bm</w:t>
      </w:r>
      <w:r w:rsidRPr="00CC210E">
        <w:rPr>
          <w:rFonts w:ascii="微软雅黑" w:eastAsia="宋体" w:hAnsi="微软雅黑"/>
          <w:color w:val="000000"/>
          <w:sz w:val="24"/>
          <w:szCs w:val="24"/>
        </w:rPr>
        <w:t>（</w:t>
      </w:r>
      <w:r w:rsidRPr="00CC210E">
        <w:rPr>
          <w:rFonts w:ascii="微软雅黑" w:eastAsia="宋体" w:hAnsi="微软雅黑" w:cs="Times New Roman"/>
          <w:color w:val="000000"/>
          <w:sz w:val="24"/>
          <w:szCs w:val="24"/>
        </w:rPr>
        <w:t>E</w:t>
      </w:r>
      <w:r w:rsidRPr="00CC210E">
        <w:rPr>
          <w:rFonts w:ascii="微软雅黑" w:eastAsia="宋体" w:hAnsi="微软雅黑"/>
          <w:color w:val="000000"/>
          <w:sz w:val="24"/>
          <w:szCs w:val="24"/>
        </w:rPr>
        <w:t>）））</w:t>
      </w:r>
    </w:p>
    <w:p w14:paraId="38B51096" w14:textId="77777777" w:rsidR="005A0225" w:rsidRPr="00CC210E" w:rsidRDefault="00EF08F7" w:rsidP="00B96A2B"/>
    <w:p w14:paraId="154A181F" w14:textId="77777777" w:rsidR="003E5A35" w:rsidRDefault="00EF08F7" w:rsidP="00B40AE9">
      <w:pPr>
        <w:rPr>
          <w:lang w:eastAsia="zh-CN"/>
        </w:rPr>
      </w:pPr>
      <w:r>
        <w:rPr>
          <w:rFonts w:ascii="微软雅黑" w:eastAsia="宋体" w:hAnsi="微软雅黑"/>
          <w:color w:val="000000"/>
          <w:lang w:eastAsia="zh-CN"/>
        </w:rPr>
        <w:t>31</w:t>
      </w:r>
      <w:r>
        <w:rPr>
          <w:rFonts w:ascii="微软雅黑" w:eastAsia="宋体" w:hAnsi="微软雅黑"/>
          <w:color w:val="000000"/>
          <w:lang w:eastAsia="zh-CN"/>
        </w:rPr>
        <w:t>、</w:t>
      </w:r>
      <w:r>
        <w:rPr>
          <w:rFonts w:ascii="微软雅黑" w:eastAsia="宋体" w:hAnsi="微软雅黑"/>
          <w:color w:val="000000"/>
          <w:lang w:eastAsia="zh-CN"/>
        </w:rPr>
        <w:t>SQL</w:t>
      </w:r>
      <w:r>
        <w:rPr>
          <w:rFonts w:ascii="微软雅黑" w:eastAsia="宋体" w:hAnsi="微软雅黑"/>
          <w:color w:val="000000"/>
          <w:lang w:eastAsia="zh-CN"/>
        </w:rPr>
        <w:t>语言中，</w:t>
      </w:r>
      <w:r>
        <w:rPr>
          <w:rFonts w:ascii="微软雅黑" w:eastAsia="宋体" w:hAnsi="微软雅黑"/>
          <w:color w:val="000000"/>
          <w:lang w:eastAsia="zh-CN"/>
        </w:rPr>
        <w:t>HAVING</w:t>
      </w:r>
      <w:r>
        <w:rPr>
          <w:rFonts w:ascii="微软雅黑" w:eastAsia="宋体" w:hAnsi="微软雅黑"/>
          <w:color w:val="000000"/>
          <w:lang w:eastAsia="zh-CN"/>
        </w:rPr>
        <w:t>子句用于筛选满足条件的（　　）。</w:t>
      </w:r>
    </w:p>
    <w:p w14:paraId="568C17A1" w14:textId="77777777" w:rsidR="003A50E9" w:rsidRDefault="00EF08F7" w:rsidP="00B40AE9">
      <w:pPr>
        <w:rPr>
          <w:lang w:eastAsia="zh-CN"/>
        </w:rPr>
      </w:pPr>
      <w:r>
        <w:rPr>
          <w:rFonts w:ascii="微软雅黑" w:eastAsia="宋体" w:hAnsi="微软雅黑"/>
          <w:color w:val="000000"/>
          <w:lang w:eastAsia="zh-CN"/>
        </w:rPr>
        <w:t>A</w:t>
      </w:r>
      <w:r>
        <w:rPr>
          <w:rFonts w:ascii="微软雅黑" w:eastAsia="宋体" w:hAnsi="微软雅黑"/>
          <w:color w:val="000000"/>
          <w:lang w:eastAsia="zh-CN"/>
        </w:rPr>
        <w:t>．列</w:t>
      </w:r>
      <w:r>
        <w:rPr>
          <w:rFonts w:ascii="微软雅黑" w:eastAsia="宋体" w:hAnsi="微软雅黑"/>
          <w:color w:val="000000"/>
          <w:lang w:eastAsia="zh-CN"/>
        </w:rPr>
        <w:t xml:space="preserve">      B</w:t>
      </w:r>
      <w:r>
        <w:rPr>
          <w:rFonts w:ascii="微软雅黑" w:eastAsia="宋体" w:hAnsi="微软雅黑"/>
          <w:color w:val="000000"/>
          <w:lang w:eastAsia="zh-CN"/>
        </w:rPr>
        <w:t>．行</w:t>
      </w:r>
      <w:r>
        <w:rPr>
          <w:rFonts w:ascii="微软雅黑" w:eastAsia="宋体" w:hAnsi="微软雅黑"/>
          <w:color w:val="000000"/>
          <w:lang w:eastAsia="zh-CN"/>
        </w:rPr>
        <w:t xml:space="preserve">        C</w:t>
      </w:r>
      <w:r>
        <w:rPr>
          <w:rFonts w:ascii="微软雅黑" w:eastAsia="宋体" w:hAnsi="微软雅黑"/>
          <w:color w:val="000000"/>
          <w:lang w:eastAsia="zh-CN"/>
        </w:rPr>
        <w:t>．分组</w:t>
      </w:r>
      <w:r>
        <w:rPr>
          <w:rFonts w:ascii="微软雅黑" w:eastAsia="宋体" w:hAnsi="微软雅黑"/>
          <w:color w:val="000000"/>
          <w:lang w:eastAsia="zh-CN"/>
        </w:rPr>
        <w:t xml:space="preserve">    D</w:t>
      </w:r>
      <w:r>
        <w:rPr>
          <w:rFonts w:ascii="微软雅黑" w:eastAsia="宋体" w:hAnsi="微软雅黑"/>
          <w:color w:val="000000"/>
          <w:lang w:eastAsia="zh-CN"/>
        </w:rPr>
        <w:t>．元组</w:t>
      </w:r>
    </w:p>
    <w:p w14:paraId="5773686F" w14:textId="77777777" w:rsidR="006E44FC" w:rsidRDefault="00EF08F7" w:rsidP="00B40AE9">
      <w:pPr>
        <w:rPr>
          <w:lang w:eastAsia="zh-CN"/>
        </w:rPr>
      </w:pPr>
      <w:r>
        <w:rPr>
          <w:rFonts w:ascii="微软雅黑" w:eastAsia="宋体" w:hAnsi="微软雅黑"/>
          <w:color w:val="000000"/>
          <w:lang w:eastAsia="zh-CN"/>
        </w:rPr>
        <w:t>32</w:t>
      </w:r>
      <w:r>
        <w:rPr>
          <w:rFonts w:ascii="微软雅黑" w:eastAsia="宋体" w:hAnsi="微软雅黑"/>
          <w:color w:val="000000"/>
          <w:lang w:eastAsia="zh-CN"/>
        </w:rPr>
        <w:t>、</w:t>
      </w:r>
      <w:r>
        <w:rPr>
          <w:rFonts w:ascii="微软雅黑" w:eastAsia="宋体" w:hAnsi="微软雅黑" w:hint="eastAsia"/>
          <w:color w:val="000000"/>
          <w:lang w:eastAsia="zh-CN"/>
        </w:rPr>
        <w:t>在关系代数表达式的等价优化中，不正确的叙述是（　　）。</w:t>
      </w:r>
    </w:p>
    <w:p w14:paraId="017A4837" w14:textId="77777777" w:rsidR="006E44FC" w:rsidRDefault="00EF08F7" w:rsidP="00B40AE9">
      <w:pPr>
        <w:rPr>
          <w:lang w:eastAsia="zh-CN"/>
        </w:rPr>
      </w:pPr>
      <w:r>
        <w:rPr>
          <w:rFonts w:ascii="微软雅黑" w:eastAsia="宋体" w:hAnsi="微软雅黑"/>
          <w:color w:val="000000"/>
          <w:lang w:eastAsia="zh-CN"/>
        </w:rPr>
        <w:t>A</w:t>
      </w:r>
      <w:r>
        <w:rPr>
          <w:rFonts w:ascii="微软雅黑" w:eastAsia="宋体" w:hAnsi="微软雅黑"/>
          <w:color w:val="000000"/>
          <w:lang w:eastAsia="zh-CN"/>
        </w:rPr>
        <w:t>．尽可能早地执行连接</w:t>
      </w:r>
      <w:r>
        <w:rPr>
          <w:rFonts w:ascii="微软雅黑" w:eastAsia="宋体" w:hAnsi="微软雅黑"/>
          <w:color w:val="000000"/>
          <w:lang w:eastAsia="zh-CN"/>
        </w:rPr>
        <w:t xml:space="preserve"> </w:t>
      </w:r>
    </w:p>
    <w:p w14:paraId="4B3109F2" w14:textId="77777777" w:rsidR="006E44FC" w:rsidRDefault="00EF08F7" w:rsidP="00B40AE9">
      <w:pPr>
        <w:rPr>
          <w:lang w:eastAsia="zh-CN"/>
        </w:rPr>
      </w:pPr>
      <w:r>
        <w:rPr>
          <w:rFonts w:ascii="微软雅黑" w:eastAsia="宋体" w:hAnsi="微软雅黑"/>
          <w:color w:val="000000"/>
          <w:lang w:eastAsia="zh-CN"/>
        </w:rPr>
        <w:t>B</w:t>
      </w:r>
      <w:r>
        <w:rPr>
          <w:rFonts w:ascii="微软雅黑" w:eastAsia="宋体" w:hAnsi="微软雅黑"/>
          <w:color w:val="000000"/>
          <w:lang w:eastAsia="zh-CN"/>
        </w:rPr>
        <w:t>．尽可能早地执行选择</w:t>
      </w:r>
      <w:r>
        <w:rPr>
          <w:rFonts w:ascii="微软雅黑" w:eastAsia="宋体" w:hAnsi="微软雅黑"/>
          <w:color w:val="000000"/>
          <w:lang w:eastAsia="zh-CN"/>
        </w:rPr>
        <w:t xml:space="preserve"> </w:t>
      </w:r>
    </w:p>
    <w:p w14:paraId="335769F3" w14:textId="77777777" w:rsidR="006E44FC" w:rsidRDefault="00EF08F7" w:rsidP="00B40AE9">
      <w:pPr>
        <w:rPr>
          <w:lang w:eastAsia="zh-CN"/>
        </w:rPr>
      </w:pPr>
      <w:r>
        <w:rPr>
          <w:rFonts w:ascii="微软雅黑" w:eastAsia="宋体" w:hAnsi="微软雅黑"/>
          <w:color w:val="000000"/>
          <w:lang w:eastAsia="zh-CN"/>
        </w:rPr>
        <w:t>C</w:t>
      </w:r>
      <w:r>
        <w:rPr>
          <w:rFonts w:ascii="微软雅黑" w:eastAsia="宋体" w:hAnsi="微软雅黑"/>
          <w:color w:val="000000"/>
          <w:lang w:eastAsia="zh-CN"/>
        </w:rPr>
        <w:t>．尽可能早地执行投影</w:t>
      </w:r>
    </w:p>
    <w:p w14:paraId="3B8856D6" w14:textId="77777777" w:rsidR="003A50E9" w:rsidRDefault="00EF08F7" w:rsidP="00B40AE9">
      <w:pPr>
        <w:rPr>
          <w:lang w:eastAsia="zh-CN"/>
        </w:rPr>
      </w:pPr>
      <w:r>
        <w:rPr>
          <w:rFonts w:ascii="微软雅黑" w:eastAsia="宋体" w:hAnsi="微软雅黑"/>
          <w:color w:val="000000"/>
          <w:lang w:eastAsia="zh-CN"/>
        </w:rPr>
        <w:t>D</w:t>
      </w:r>
      <w:r>
        <w:rPr>
          <w:rFonts w:ascii="微软雅黑" w:eastAsia="宋体" w:hAnsi="微软雅黑"/>
          <w:color w:val="000000"/>
          <w:lang w:eastAsia="zh-CN"/>
        </w:rPr>
        <w:t>．把笛卡尔积和随后的选择合并成连接运算</w:t>
      </w:r>
    </w:p>
    <w:p w14:paraId="7878151F" w14:textId="77777777" w:rsidR="006D5B11" w:rsidRDefault="00EF08F7" w:rsidP="00B40AE9">
      <w:pPr>
        <w:rPr>
          <w:lang w:eastAsia="zh-CN"/>
        </w:rPr>
      </w:pPr>
      <w:r>
        <w:rPr>
          <w:rFonts w:ascii="微软雅黑" w:eastAsia="宋体" w:hAnsi="微软雅黑"/>
          <w:color w:val="000000"/>
          <w:lang w:eastAsia="zh-CN"/>
        </w:rPr>
        <w:t>33</w:t>
      </w:r>
      <w:r>
        <w:rPr>
          <w:rFonts w:ascii="微软雅黑" w:eastAsia="宋体" w:hAnsi="微软雅黑"/>
          <w:color w:val="000000"/>
          <w:lang w:eastAsia="zh-CN"/>
        </w:rPr>
        <w:t>、</w:t>
      </w:r>
      <w:r>
        <w:rPr>
          <w:rFonts w:ascii="微软雅黑" w:eastAsia="宋体" w:hAnsi="微软雅黑" w:hint="eastAsia"/>
          <w:color w:val="000000"/>
          <w:lang w:eastAsia="zh-CN"/>
        </w:rPr>
        <w:t>有一个关系：职工（职工号，姓名，籍贯），规定职工号的值域是</w:t>
      </w:r>
      <w:r>
        <w:rPr>
          <w:rFonts w:ascii="微软雅黑" w:eastAsia="宋体" w:hAnsi="微软雅黑"/>
          <w:color w:val="000000"/>
          <w:lang w:eastAsia="zh-CN"/>
        </w:rPr>
        <w:t>8</w:t>
      </w:r>
      <w:r>
        <w:rPr>
          <w:rFonts w:ascii="微软雅黑" w:eastAsia="宋体" w:hAnsi="微软雅黑"/>
          <w:color w:val="000000"/>
          <w:lang w:eastAsia="zh-CN"/>
        </w:rPr>
        <w:t>个数字字符组成的字符串，这一规则属于（　　）。</w:t>
      </w:r>
    </w:p>
    <w:p w14:paraId="31CF4E1C" w14:textId="77777777" w:rsidR="006D5B11" w:rsidRDefault="00EF08F7" w:rsidP="00B40AE9">
      <w:pPr>
        <w:rPr>
          <w:lang w:eastAsia="zh-CN"/>
        </w:rPr>
      </w:pPr>
      <w:r>
        <w:rPr>
          <w:rFonts w:ascii="微软雅黑" w:eastAsia="宋体" w:hAnsi="微软雅黑"/>
          <w:color w:val="000000"/>
          <w:lang w:eastAsia="zh-CN"/>
        </w:rPr>
        <w:lastRenderedPageBreak/>
        <w:t>A</w:t>
      </w:r>
      <w:r>
        <w:rPr>
          <w:rFonts w:ascii="微软雅黑" w:eastAsia="宋体" w:hAnsi="微软雅黑"/>
          <w:color w:val="000000"/>
          <w:lang w:eastAsia="zh-CN"/>
        </w:rPr>
        <w:t>．参照完整性</w:t>
      </w:r>
    </w:p>
    <w:p w14:paraId="78F447C8" w14:textId="77777777" w:rsidR="006D5B11" w:rsidRDefault="00EF08F7" w:rsidP="00B40AE9">
      <w:pPr>
        <w:rPr>
          <w:lang w:eastAsia="zh-CN"/>
        </w:rPr>
      </w:pPr>
      <w:r>
        <w:rPr>
          <w:rFonts w:ascii="微软雅黑" w:eastAsia="宋体" w:hAnsi="微软雅黑"/>
          <w:color w:val="000000"/>
          <w:lang w:eastAsia="zh-CN"/>
        </w:rPr>
        <w:t>B</w:t>
      </w:r>
      <w:r>
        <w:rPr>
          <w:rFonts w:ascii="微软雅黑" w:eastAsia="宋体" w:hAnsi="微软雅黑"/>
          <w:color w:val="000000"/>
          <w:lang w:eastAsia="zh-CN"/>
        </w:rPr>
        <w:t>．用户定义的完整性</w:t>
      </w:r>
    </w:p>
    <w:p w14:paraId="4E72CC06" w14:textId="77777777" w:rsidR="006D5B11" w:rsidRDefault="00EF08F7" w:rsidP="00B40AE9">
      <w:pPr>
        <w:rPr>
          <w:lang w:eastAsia="zh-CN"/>
        </w:rPr>
      </w:pPr>
      <w:r>
        <w:rPr>
          <w:rFonts w:ascii="微软雅黑" w:eastAsia="宋体" w:hAnsi="微软雅黑"/>
          <w:color w:val="000000"/>
          <w:lang w:eastAsia="zh-CN"/>
        </w:rPr>
        <w:t>C</w:t>
      </w:r>
      <w:r>
        <w:rPr>
          <w:rFonts w:ascii="微软雅黑" w:eastAsia="宋体" w:hAnsi="微软雅黑"/>
          <w:color w:val="000000"/>
          <w:lang w:eastAsia="zh-CN"/>
        </w:rPr>
        <w:t>．实体完整性</w:t>
      </w:r>
    </w:p>
    <w:p w14:paraId="2509F280" w14:textId="77777777" w:rsidR="003A50E9" w:rsidRDefault="00EF08F7" w:rsidP="00B40AE9">
      <w:pPr>
        <w:rPr>
          <w:lang w:eastAsia="zh-CN"/>
        </w:rPr>
      </w:pPr>
      <w:r>
        <w:rPr>
          <w:rFonts w:ascii="微软雅黑" w:eastAsia="宋体" w:hAnsi="微软雅黑"/>
          <w:color w:val="000000"/>
          <w:lang w:eastAsia="zh-CN"/>
        </w:rPr>
        <w:t>D</w:t>
      </w:r>
      <w:r>
        <w:rPr>
          <w:rFonts w:ascii="微软雅黑" w:eastAsia="宋体" w:hAnsi="微软雅黑"/>
          <w:color w:val="000000"/>
          <w:lang w:eastAsia="zh-CN"/>
        </w:rPr>
        <w:t>．关键字完整性约束</w:t>
      </w:r>
    </w:p>
    <w:p w14:paraId="09A8D6B2" w14:textId="77777777" w:rsidR="009F3DC0" w:rsidRDefault="00EF08F7" w:rsidP="00B40AE9">
      <w:pPr>
        <w:rPr>
          <w:lang w:eastAsia="zh-CN"/>
        </w:rPr>
      </w:pPr>
      <w:r>
        <w:rPr>
          <w:rFonts w:ascii="微软雅黑" w:eastAsia="宋体" w:hAnsi="微软雅黑"/>
          <w:color w:val="000000"/>
          <w:lang w:eastAsia="zh-CN"/>
        </w:rPr>
        <w:t>34</w:t>
      </w:r>
      <w:r>
        <w:rPr>
          <w:rFonts w:ascii="微软雅黑" w:eastAsia="宋体" w:hAnsi="微软雅黑"/>
          <w:color w:val="000000"/>
          <w:lang w:eastAsia="zh-CN"/>
        </w:rPr>
        <w:t>、</w:t>
      </w:r>
      <w:r>
        <w:rPr>
          <w:rFonts w:ascii="微软雅黑" w:eastAsia="宋体" w:hAnsi="微软雅黑" w:hint="eastAsia"/>
          <w:color w:val="000000"/>
          <w:lang w:eastAsia="zh-CN"/>
        </w:rPr>
        <w:t>数据模型的三要素是（　　）。</w:t>
      </w:r>
    </w:p>
    <w:p w14:paraId="2D411500" w14:textId="77777777" w:rsidR="009F3DC0" w:rsidRDefault="00EF08F7" w:rsidP="00B40AE9">
      <w:pPr>
        <w:rPr>
          <w:lang w:eastAsia="zh-CN"/>
        </w:rPr>
      </w:pPr>
      <w:r>
        <w:rPr>
          <w:rFonts w:ascii="微软雅黑" w:eastAsia="宋体" w:hAnsi="微软雅黑"/>
          <w:color w:val="000000"/>
          <w:lang w:eastAsia="zh-CN"/>
        </w:rPr>
        <w:t>A</w:t>
      </w:r>
      <w:r>
        <w:rPr>
          <w:rFonts w:ascii="微软雅黑" w:eastAsia="宋体" w:hAnsi="微软雅黑"/>
          <w:color w:val="000000"/>
          <w:lang w:eastAsia="zh-CN"/>
        </w:rPr>
        <w:t>．数据定义、数据操作和数据安全性约束</w:t>
      </w:r>
      <w:r>
        <w:rPr>
          <w:rFonts w:ascii="微软雅黑" w:eastAsia="宋体" w:hAnsi="微软雅黑"/>
          <w:color w:val="000000"/>
          <w:lang w:eastAsia="zh-CN"/>
        </w:rPr>
        <w:t xml:space="preserve"> </w:t>
      </w:r>
    </w:p>
    <w:p w14:paraId="34CF6C87" w14:textId="77777777" w:rsidR="009F3DC0" w:rsidRDefault="00EF08F7" w:rsidP="00B40AE9">
      <w:pPr>
        <w:rPr>
          <w:lang w:eastAsia="zh-CN"/>
        </w:rPr>
      </w:pPr>
      <w:r>
        <w:rPr>
          <w:rFonts w:ascii="微软雅黑" w:eastAsia="宋体" w:hAnsi="微软雅黑"/>
          <w:color w:val="000000"/>
          <w:lang w:eastAsia="zh-CN"/>
        </w:rPr>
        <w:t>B</w:t>
      </w:r>
      <w:r>
        <w:rPr>
          <w:rFonts w:ascii="微软雅黑" w:eastAsia="宋体" w:hAnsi="微软雅黑"/>
          <w:color w:val="000000"/>
          <w:lang w:eastAsia="zh-CN"/>
        </w:rPr>
        <w:t>．数据结构、数据操作和数据完整性约束</w:t>
      </w:r>
    </w:p>
    <w:p w14:paraId="1483547B" w14:textId="77777777" w:rsidR="009F3DC0" w:rsidRDefault="00EF08F7" w:rsidP="00B40AE9">
      <w:pPr>
        <w:rPr>
          <w:lang w:eastAsia="zh-CN"/>
        </w:rPr>
      </w:pPr>
      <w:r>
        <w:rPr>
          <w:rFonts w:ascii="微软雅黑" w:eastAsia="宋体" w:hAnsi="微软雅黑"/>
          <w:color w:val="000000"/>
          <w:lang w:eastAsia="zh-CN"/>
        </w:rPr>
        <w:t>C</w:t>
      </w:r>
      <w:r>
        <w:rPr>
          <w:rFonts w:ascii="微软雅黑" w:eastAsia="宋体" w:hAnsi="微软雅黑"/>
          <w:color w:val="000000"/>
          <w:lang w:eastAsia="zh-CN"/>
        </w:rPr>
        <w:t>．数据定义、数据存储和数据操</w:t>
      </w:r>
      <w:r>
        <w:rPr>
          <w:rFonts w:ascii="微软雅黑" w:eastAsia="宋体" w:hAnsi="微软雅黑"/>
          <w:color w:val="000000"/>
          <w:lang w:eastAsia="zh-CN"/>
        </w:rPr>
        <w:t>作约束</w:t>
      </w:r>
      <w:r>
        <w:rPr>
          <w:rFonts w:ascii="微软雅黑" w:eastAsia="宋体" w:hAnsi="微软雅黑"/>
          <w:color w:val="000000"/>
          <w:lang w:eastAsia="zh-CN"/>
        </w:rPr>
        <w:t xml:space="preserve"> </w:t>
      </w:r>
    </w:p>
    <w:p w14:paraId="0D4CB992" w14:textId="77777777" w:rsidR="003A50E9" w:rsidRDefault="00EF08F7" w:rsidP="00B40AE9">
      <w:pPr>
        <w:rPr>
          <w:lang w:eastAsia="zh-CN"/>
        </w:rPr>
      </w:pPr>
      <w:r>
        <w:rPr>
          <w:rFonts w:ascii="微软雅黑" w:eastAsia="宋体" w:hAnsi="微软雅黑"/>
          <w:color w:val="000000"/>
          <w:lang w:eastAsia="zh-CN"/>
        </w:rPr>
        <w:t>D</w:t>
      </w:r>
      <w:r>
        <w:rPr>
          <w:rFonts w:ascii="微软雅黑" w:eastAsia="宋体" w:hAnsi="微软雅黑"/>
          <w:color w:val="000000"/>
          <w:lang w:eastAsia="zh-CN"/>
        </w:rPr>
        <w:t>．数据结构、数据存储和数据一致性约束</w:t>
      </w:r>
    </w:p>
    <w:p w14:paraId="5377C312" w14:textId="77777777" w:rsidR="00FD2DAA" w:rsidRDefault="00EF08F7" w:rsidP="00B40AE9">
      <w:pPr>
        <w:rPr>
          <w:lang w:eastAsia="zh-CN"/>
        </w:rPr>
      </w:pPr>
      <w:r>
        <w:rPr>
          <w:rFonts w:ascii="微软雅黑" w:eastAsia="宋体" w:hAnsi="微软雅黑"/>
          <w:color w:val="000000"/>
          <w:lang w:eastAsia="zh-CN"/>
        </w:rPr>
        <w:t>35</w:t>
      </w:r>
      <w:r>
        <w:rPr>
          <w:rFonts w:ascii="微软雅黑" w:eastAsia="宋体" w:hAnsi="微软雅黑"/>
          <w:color w:val="000000"/>
          <w:lang w:eastAsia="zh-CN"/>
        </w:rPr>
        <w:t>、</w:t>
      </w:r>
      <w:r>
        <w:rPr>
          <w:rFonts w:ascii="微软雅黑" w:eastAsia="宋体" w:hAnsi="微软雅黑"/>
          <w:color w:val="000000"/>
          <w:lang w:eastAsia="zh-CN"/>
        </w:rPr>
        <w:t>DBMS</w:t>
      </w:r>
      <w:r>
        <w:rPr>
          <w:rFonts w:ascii="微软雅黑" w:eastAsia="宋体" w:hAnsi="微软雅黑"/>
          <w:color w:val="000000"/>
          <w:lang w:eastAsia="zh-CN"/>
        </w:rPr>
        <w:t>通过加锁机制允许用户并发访问数据库，这属于</w:t>
      </w:r>
      <w:r>
        <w:rPr>
          <w:rFonts w:ascii="微软雅黑" w:eastAsia="宋体" w:hAnsi="微软雅黑"/>
          <w:color w:val="000000"/>
          <w:lang w:eastAsia="zh-CN"/>
        </w:rPr>
        <w:t xml:space="preserve">DBMS </w:t>
      </w:r>
      <w:r>
        <w:rPr>
          <w:rFonts w:ascii="微软雅黑" w:eastAsia="宋体" w:hAnsi="微软雅黑"/>
          <w:color w:val="000000"/>
          <w:lang w:eastAsia="zh-CN"/>
        </w:rPr>
        <w:t>提供的（　　）。</w:t>
      </w:r>
    </w:p>
    <w:p w14:paraId="348369BF" w14:textId="77777777" w:rsidR="00FD2DAA" w:rsidRDefault="00EF08F7" w:rsidP="00B40AE9">
      <w:pPr>
        <w:rPr>
          <w:lang w:eastAsia="zh-CN"/>
        </w:rPr>
      </w:pPr>
      <w:r>
        <w:rPr>
          <w:rFonts w:ascii="微软雅黑" w:eastAsia="宋体" w:hAnsi="微软雅黑"/>
          <w:color w:val="000000"/>
          <w:lang w:eastAsia="zh-CN"/>
        </w:rPr>
        <w:t>A</w:t>
      </w:r>
      <w:r>
        <w:rPr>
          <w:rFonts w:ascii="微软雅黑" w:eastAsia="宋体" w:hAnsi="微软雅黑"/>
          <w:color w:val="000000"/>
          <w:lang w:eastAsia="zh-CN"/>
        </w:rPr>
        <w:t>．数据定义功能</w:t>
      </w:r>
      <w:r>
        <w:rPr>
          <w:rFonts w:ascii="微软雅黑" w:eastAsia="宋体" w:hAnsi="微软雅黑"/>
          <w:color w:val="000000"/>
          <w:lang w:eastAsia="zh-CN"/>
        </w:rPr>
        <w:t xml:space="preserve"> B</w:t>
      </w:r>
      <w:r>
        <w:rPr>
          <w:rFonts w:ascii="微软雅黑" w:eastAsia="宋体" w:hAnsi="微软雅黑"/>
          <w:color w:val="000000"/>
          <w:lang w:eastAsia="zh-CN"/>
        </w:rPr>
        <w:t>．数据操纵功能</w:t>
      </w:r>
    </w:p>
    <w:p w14:paraId="307CA6EB" w14:textId="77777777" w:rsidR="00FD2DAA" w:rsidRDefault="00EF08F7" w:rsidP="00B40AE9">
      <w:pPr>
        <w:rPr>
          <w:lang w:eastAsia="zh-CN"/>
        </w:rPr>
      </w:pPr>
      <w:r>
        <w:rPr>
          <w:rFonts w:ascii="微软雅黑" w:eastAsia="宋体" w:hAnsi="微软雅黑"/>
          <w:color w:val="000000"/>
          <w:lang w:eastAsia="zh-CN"/>
        </w:rPr>
        <w:t>C</w:t>
      </w:r>
      <w:r>
        <w:rPr>
          <w:rFonts w:ascii="微软雅黑" w:eastAsia="宋体" w:hAnsi="微软雅黑"/>
          <w:color w:val="000000"/>
          <w:lang w:eastAsia="zh-CN"/>
        </w:rPr>
        <w:t>．数据库运行管理与控制功能</w:t>
      </w:r>
    </w:p>
    <w:p w14:paraId="391C59BE" w14:textId="77777777" w:rsidR="003A50E9" w:rsidRDefault="00EF08F7" w:rsidP="00B40AE9">
      <w:pPr>
        <w:rPr>
          <w:lang w:eastAsia="zh-CN"/>
        </w:rPr>
      </w:pPr>
      <w:r>
        <w:rPr>
          <w:rFonts w:ascii="微软雅黑" w:eastAsia="宋体" w:hAnsi="微软雅黑"/>
          <w:color w:val="000000"/>
          <w:lang w:eastAsia="zh-CN"/>
        </w:rPr>
        <w:t>D</w:t>
      </w:r>
      <w:r>
        <w:rPr>
          <w:rFonts w:ascii="微软雅黑" w:eastAsia="宋体" w:hAnsi="微软雅黑"/>
          <w:color w:val="000000"/>
          <w:lang w:eastAsia="zh-CN"/>
        </w:rPr>
        <w:t>．数据库建立与维护功能</w:t>
      </w:r>
    </w:p>
    <w:p w14:paraId="0FAB95BC" w14:textId="77777777" w:rsidR="00794C99" w:rsidRDefault="00EF08F7" w:rsidP="00B40AE9">
      <w:pPr>
        <w:rPr>
          <w:lang w:eastAsia="zh-CN"/>
        </w:rPr>
      </w:pPr>
      <w:r>
        <w:rPr>
          <w:rFonts w:ascii="微软雅黑" w:eastAsia="宋体" w:hAnsi="微软雅黑"/>
          <w:color w:val="000000"/>
          <w:lang w:eastAsia="zh-CN"/>
        </w:rPr>
        <w:t>36</w:t>
      </w:r>
      <w:r>
        <w:rPr>
          <w:rFonts w:ascii="微软雅黑" w:eastAsia="宋体" w:hAnsi="微软雅黑"/>
          <w:color w:val="000000"/>
          <w:lang w:eastAsia="zh-CN"/>
        </w:rPr>
        <w:t>、</w:t>
      </w:r>
      <w:r>
        <w:rPr>
          <w:rFonts w:ascii="微软雅黑" w:eastAsia="宋体" w:hAnsi="微软雅黑" w:hint="eastAsia"/>
          <w:color w:val="000000"/>
          <w:lang w:eastAsia="zh-CN"/>
        </w:rPr>
        <w:t>关于数据仓库的特性（　　）。</w:t>
      </w:r>
    </w:p>
    <w:p w14:paraId="449BFA41" w14:textId="77777777" w:rsidR="00794C99" w:rsidRDefault="00EF08F7" w:rsidP="00B40AE9">
      <w:pPr>
        <w:rPr>
          <w:lang w:eastAsia="zh-CN"/>
        </w:rPr>
      </w:pPr>
      <w:r>
        <w:rPr>
          <w:rFonts w:ascii="微软雅黑" w:eastAsia="宋体" w:hAnsi="微软雅黑"/>
          <w:color w:val="000000"/>
          <w:lang w:eastAsia="zh-CN"/>
        </w:rPr>
        <w:t>A</w:t>
      </w:r>
      <w:r>
        <w:rPr>
          <w:rFonts w:ascii="微软雅黑" w:eastAsia="宋体" w:hAnsi="微软雅黑"/>
          <w:color w:val="000000"/>
          <w:lang w:eastAsia="zh-CN"/>
        </w:rPr>
        <w:t>．面向主题的特性是指在组织数据仓库数据时，需要将各种分析需求归类并抽象，形成相应的分析应用主题，并根据分析应用主题的数据需求设计和组织数据</w:t>
      </w:r>
    </w:p>
    <w:p w14:paraId="2EDC68DB" w14:textId="77777777" w:rsidR="00794C99" w:rsidRDefault="00EF08F7" w:rsidP="00B40AE9">
      <w:pPr>
        <w:rPr>
          <w:lang w:eastAsia="zh-CN"/>
        </w:rPr>
      </w:pPr>
      <w:r>
        <w:rPr>
          <w:rFonts w:ascii="微软雅黑" w:eastAsia="宋体" w:hAnsi="微软雅黑"/>
          <w:color w:val="000000"/>
          <w:lang w:eastAsia="zh-CN"/>
        </w:rPr>
        <w:t>B</w:t>
      </w:r>
      <w:r>
        <w:rPr>
          <w:rFonts w:ascii="微软雅黑" w:eastAsia="宋体" w:hAnsi="微软雅黑"/>
          <w:color w:val="000000"/>
          <w:lang w:eastAsia="zh-CN"/>
        </w:rPr>
        <w:t>．集成特性是指需要将业务系统中的所有数据抽取出来，载入到数据仓库中</w:t>
      </w:r>
    </w:p>
    <w:p w14:paraId="58AF59D9" w14:textId="77777777" w:rsidR="00794C99" w:rsidRDefault="00EF08F7" w:rsidP="00B40AE9">
      <w:pPr>
        <w:rPr>
          <w:lang w:eastAsia="zh-CN"/>
        </w:rPr>
      </w:pPr>
      <w:r>
        <w:rPr>
          <w:rFonts w:ascii="微软雅黑" w:eastAsia="宋体" w:hAnsi="微软雅黑"/>
          <w:color w:val="000000"/>
          <w:lang w:eastAsia="zh-CN"/>
        </w:rPr>
        <w:t>C</w:t>
      </w:r>
      <w:r>
        <w:rPr>
          <w:rFonts w:ascii="微软雅黑" w:eastAsia="宋体" w:hAnsi="微软雅黑"/>
          <w:color w:val="000000"/>
          <w:lang w:eastAsia="zh-CN"/>
        </w:rPr>
        <w:t>．集成特性是指需要将企业整个架构中的各种数据和应用集中到数据仓库中</w:t>
      </w:r>
    </w:p>
    <w:p w14:paraId="5A16ADD3" w14:textId="77777777" w:rsidR="003A50E9" w:rsidRDefault="00EF08F7" w:rsidP="00B40AE9">
      <w:pPr>
        <w:rPr>
          <w:lang w:eastAsia="zh-CN"/>
        </w:rPr>
      </w:pPr>
      <w:r>
        <w:rPr>
          <w:rFonts w:ascii="微软雅黑" w:eastAsia="宋体" w:hAnsi="微软雅黑"/>
          <w:color w:val="000000"/>
          <w:lang w:eastAsia="zh-CN"/>
        </w:rPr>
        <w:t>D</w:t>
      </w:r>
      <w:r>
        <w:rPr>
          <w:rFonts w:ascii="微软雅黑" w:eastAsia="宋体" w:hAnsi="微软雅黑"/>
          <w:color w:val="000000"/>
          <w:lang w:eastAsia="zh-CN"/>
        </w:rPr>
        <w:t>．随时间变化性是指数据仓库中的每个数据单元一般都有时间标志，且其中各种数据（包括原始数据）会随时间变化被经常修改</w:t>
      </w:r>
    </w:p>
    <w:p w14:paraId="3317693F" w14:textId="77777777" w:rsidR="0054191F" w:rsidRPr="0054191F" w:rsidRDefault="00EF08F7" w:rsidP="0054191F">
      <w:pPr>
        <w:rPr>
          <w:lang w:eastAsia="zh-CN"/>
        </w:rPr>
      </w:pPr>
      <w:r>
        <w:rPr>
          <w:rFonts w:ascii="微软雅黑" w:eastAsia="宋体" w:hAnsi="微软雅黑"/>
          <w:color w:val="000000"/>
          <w:lang w:eastAsia="zh-CN"/>
        </w:rPr>
        <w:t>37</w:t>
      </w:r>
      <w:r>
        <w:rPr>
          <w:rFonts w:ascii="微软雅黑" w:eastAsia="宋体" w:hAnsi="微软雅黑"/>
          <w:color w:val="000000"/>
          <w:lang w:eastAsia="zh-CN"/>
        </w:rPr>
        <w:t>、</w:t>
      </w:r>
      <w:r w:rsidRPr="0054191F">
        <w:rPr>
          <w:rFonts w:ascii="微软雅黑" w:eastAsia="宋体" w:hAnsi="微软雅黑"/>
          <w:color w:val="000000"/>
          <w:lang w:eastAsia="zh-CN"/>
        </w:rPr>
        <w:t>设有两个事务</w:t>
      </w:r>
      <w:r w:rsidRPr="0054191F">
        <w:rPr>
          <w:rFonts w:ascii="微软雅黑" w:eastAsia="宋体" w:hAnsi="微软雅黑"/>
          <w:color w:val="000000"/>
          <w:lang w:eastAsia="zh-CN"/>
        </w:rPr>
        <w:t>T1</w:t>
      </w:r>
      <w:r w:rsidRPr="0054191F">
        <w:rPr>
          <w:rFonts w:ascii="微软雅黑" w:eastAsia="宋体" w:hAnsi="微软雅黑"/>
          <w:color w:val="000000"/>
          <w:lang w:eastAsia="zh-CN"/>
        </w:rPr>
        <w:t>、</w:t>
      </w:r>
      <w:r w:rsidRPr="0054191F">
        <w:rPr>
          <w:rFonts w:ascii="微软雅黑" w:eastAsia="宋体" w:hAnsi="微软雅黑"/>
          <w:color w:val="000000"/>
          <w:lang w:eastAsia="zh-CN"/>
        </w:rPr>
        <w:t>T2</w:t>
      </w:r>
      <w:r w:rsidRPr="0054191F">
        <w:rPr>
          <w:rFonts w:ascii="微软雅黑" w:eastAsia="宋体" w:hAnsi="微软雅黑"/>
          <w:color w:val="000000"/>
          <w:lang w:eastAsia="zh-CN"/>
        </w:rPr>
        <w:t>，其并发操作如表</w:t>
      </w:r>
      <w:r w:rsidRPr="0054191F">
        <w:rPr>
          <w:rFonts w:ascii="微软雅黑" w:eastAsia="宋体" w:hAnsi="微软雅黑"/>
          <w:color w:val="000000"/>
          <w:lang w:eastAsia="zh-CN"/>
        </w:rPr>
        <w:t>11-1</w:t>
      </w:r>
      <w:r w:rsidRPr="0054191F">
        <w:rPr>
          <w:rFonts w:ascii="微软雅黑" w:eastAsia="宋体" w:hAnsi="微软雅黑"/>
          <w:color w:val="000000"/>
          <w:lang w:eastAsia="zh-CN"/>
        </w:rPr>
        <w:t>所示，下列评价正确的是（　　）。</w:t>
      </w:r>
    </w:p>
    <w:p w14:paraId="242D5773" w14:textId="77777777" w:rsidR="0054191F" w:rsidRDefault="00EF08F7" w:rsidP="0054191F">
      <w:pPr>
        <w:spacing w:after="404" w:line="259" w:lineRule="auto"/>
        <w:ind w:left="3060"/>
      </w:pPr>
      <w:r>
        <w:rPr>
          <w:rFonts w:ascii="微软雅黑" w:eastAsia="宋体" w:hAnsi="微软雅黑"/>
          <w:noProof/>
          <w:color w:val="000000"/>
        </w:rPr>
        <w:lastRenderedPageBreak/>
        <w:drawing>
          <wp:inline distT="0" distB="0" distL="0" distR="0" wp14:anchorId="1D8AB769" wp14:editId="6DAAEDC4">
            <wp:extent cx="2057400" cy="1238250"/>
            <wp:effectExtent l="0" t="0" r="0" b="0"/>
            <wp:docPr id="1" name="Picture 8505"/>
            <wp:cNvGraphicFramePr/>
            <a:graphic xmlns:a="http://schemas.openxmlformats.org/drawingml/2006/main">
              <a:graphicData uri="http://schemas.openxmlformats.org/drawingml/2006/picture">
                <pic:pic xmlns:pic="http://schemas.openxmlformats.org/drawingml/2006/picture">
                  <pic:nvPicPr>
                    <pic:cNvPr id="1" name="Picture 8505"/>
                    <pic:cNvPicPr/>
                  </pic:nvPicPr>
                  <pic:blipFill>
                    <a:blip r:embed="rId6"/>
                    <a:stretch>
                      <a:fillRect/>
                    </a:stretch>
                  </pic:blipFill>
                  <pic:spPr>
                    <a:xfrm>
                      <a:off x="0" y="0"/>
                      <a:ext cx="2057400" cy="1238250"/>
                    </a:xfrm>
                    <a:prstGeom prst="rect">
                      <a:avLst/>
                    </a:prstGeom>
                  </pic:spPr>
                </pic:pic>
              </a:graphicData>
            </a:graphic>
          </wp:inline>
        </w:drawing>
      </w:r>
    </w:p>
    <w:p w14:paraId="7A80AE24" w14:textId="77777777" w:rsidR="0054191F" w:rsidRPr="0054191F" w:rsidRDefault="00EF08F7" w:rsidP="0054191F">
      <w:pPr>
        <w:rPr>
          <w:lang w:eastAsia="zh-CN"/>
        </w:rPr>
      </w:pPr>
      <w:r w:rsidRPr="0054191F">
        <w:rPr>
          <w:rFonts w:ascii="微软雅黑" w:eastAsia="宋体" w:hAnsi="微软雅黑"/>
          <w:color w:val="000000"/>
          <w:lang w:eastAsia="zh-CN"/>
        </w:rPr>
        <w:t>A</w:t>
      </w:r>
      <w:r w:rsidRPr="0054191F">
        <w:rPr>
          <w:rFonts w:ascii="微软雅黑" w:eastAsia="宋体" w:hAnsi="微软雅黑"/>
          <w:color w:val="000000"/>
          <w:lang w:eastAsia="zh-CN"/>
        </w:rPr>
        <w:t>．该操作不存在问题</w:t>
      </w:r>
      <w:r w:rsidRPr="0054191F">
        <w:rPr>
          <w:rFonts w:ascii="微软雅黑" w:eastAsia="宋体" w:hAnsi="微软雅黑"/>
          <w:color w:val="000000"/>
          <w:lang w:eastAsia="zh-CN"/>
        </w:rPr>
        <w:t>B</w:t>
      </w:r>
      <w:r w:rsidRPr="0054191F">
        <w:rPr>
          <w:rFonts w:ascii="微软雅黑" w:eastAsia="宋体" w:hAnsi="微软雅黑"/>
          <w:color w:val="000000"/>
          <w:lang w:eastAsia="zh-CN"/>
        </w:rPr>
        <w:t>．该</w:t>
      </w:r>
      <w:r w:rsidRPr="0054191F">
        <w:rPr>
          <w:rFonts w:ascii="微软雅黑" w:eastAsia="宋体" w:hAnsi="微软雅黑"/>
          <w:color w:val="000000"/>
          <w:lang w:eastAsia="zh-CN"/>
        </w:rPr>
        <w:t>操作丢失修改</w:t>
      </w:r>
    </w:p>
    <w:p w14:paraId="35A59357" w14:textId="77777777" w:rsidR="0054191F" w:rsidRPr="0054191F" w:rsidRDefault="00EF08F7" w:rsidP="0054191F">
      <w:pPr>
        <w:rPr>
          <w:lang w:eastAsia="zh-CN"/>
        </w:rPr>
      </w:pPr>
      <w:r w:rsidRPr="0054191F">
        <w:rPr>
          <w:rFonts w:ascii="微软雅黑" w:eastAsia="宋体" w:hAnsi="微软雅黑"/>
          <w:color w:val="000000"/>
          <w:lang w:eastAsia="zh-CN"/>
        </w:rPr>
        <w:t>C</w:t>
      </w:r>
      <w:r w:rsidRPr="0054191F">
        <w:rPr>
          <w:rFonts w:ascii="微软雅黑" w:eastAsia="宋体" w:hAnsi="微软雅黑"/>
          <w:color w:val="000000"/>
          <w:lang w:eastAsia="zh-CN"/>
        </w:rPr>
        <w:t>．该操作不能重复读</w:t>
      </w:r>
      <w:r w:rsidRPr="0054191F">
        <w:rPr>
          <w:rFonts w:ascii="微软雅黑" w:eastAsia="宋体" w:hAnsi="微软雅黑"/>
          <w:color w:val="000000"/>
          <w:lang w:eastAsia="zh-CN"/>
        </w:rPr>
        <w:t>D</w:t>
      </w:r>
      <w:r w:rsidRPr="0054191F">
        <w:rPr>
          <w:rFonts w:ascii="微软雅黑" w:eastAsia="宋体" w:hAnsi="微软雅黑"/>
          <w:color w:val="000000"/>
          <w:lang w:eastAsia="zh-CN"/>
        </w:rPr>
        <w:t>．该操作读</w:t>
      </w:r>
      <w:r w:rsidRPr="0054191F">
        <w:rPr>
          <w:rFonts w:ascii="微软雅黑" w:eastAsia="宋体" w:hAnsi="微软雅黑"/>
          <w:color w:val="000000"/>
          <w:lang w:eastAsia="zh-CN"/>
        </w:rPr>
        <w:t>“</w:t>
      </w:r>
      <w:r w:rsidRPr="0054191F">
        <w:rPr>
          <w:rFonts w:ascii="微软雅黑" w:eastAsia="宋体" w:hAnsi="微软雅黑"/>
          <w:color w:val="000000"/>
          <w:lang w:eastAsia="zh-CN"/>
        </w:rPr>
        <w:t>脏</w:t>
      </w:r>
      <w:r w:rsidRPr="0054191F">
        <w:rPr>
          <w:rFonts w:ascii="微软雅黑" w:eastAsia="宋体" w:hAnsi="微软雅黑"/>
          <w:color w:val="000000"/>
          <w:lang w:eastAsia="zh-CN"/>
        </w:rPr>
        <w:t>”</w:t>
      </w:r>
      <w:r w:rsidRPr="0054191F">
        <w:rPr>
          <w:rFonts w:ascii="微软雅黑" w:eastAsia="宋体" w:hAnsi="微软雅黑"/>
          <w:color w:val="000000"/>
          <w:lang w:eastAsia="zh-CN"/>
        </w:rPr>
        <w:t>数据</w:t>
      </w:r>
    </w:p>
    <w:p w14:paraId="2C12389D" w14:textId="77777777" w:rsidR="005E740B" w:rsidRDefault="00EF08F7" w:rsidP="00B40AE9">
      <w:pPr>
        <w:rPr>
          <w:lang w:eastAsia="zh-CN"/>
        </w:rPr>
      </w:pPr>
      <w:r>
        <w:rPr>
          <w:rFonts w:ascii="微软雅黑" w:eastAsia="宋体" w:hAnsi="微软雅黑"/>
          <w:color w:val="000000"/>
          <w:lang w:eastAsia="zh-CN"/>
        </w:rPr>
        <w:t>38</w:t>
      </w:r>
      <w:r>
        <w:rPr>
          <w:rFonts w:ascii="微软雅黑" w:eastAsia="宋体" w:hAnsi="微软雅黑"/>
          <w:color w:val="000000"/>
          <w:lang w:eastAsia="zh-CN"/>
        </w:rPr>
        <w:t>、</w:t>
      </w:r>
      <w:r>
        <w:rPr>
          <w:rFonts w:ascii="微软雅黑" w:eastAsia="宋体" w:hAnsi="微软雅黑" w:hint="eastAsia"/>
          <w:color w:val="000000"/>
          <w:lang w:eastAsia="zh-CN"/>
        </w:rPr>
        <w:t>关于</w:t>
      </w:r>
      <w:r>
        <w:rPr>
          <w:rFonts w:ascii="微软雅黑" w:eastAsia="宋体" w:hAnsi="微软雅黑"/>
          <w:color w:val="000000"/>
          <w:lang w:eastAsia="zh-CN"/>
        </w:rPr>
        <w:t>SQL Server</w:t>
      </w:r>
      <w:r>
        <w:rPr>
          <w:rFonts w:ascii="微软雅黑" w:eastAsia="宋体" w:hAnsi="微软雅黑"/>
          <w:color w:val="000000"/>
          <w:lang w:eastAsia="zh-CN"/>
        </w:rPr>
        <w:t>的数据库角色叙述正确的是（　　）。</w:t>
      </w:r>
    </w:p>
    <w:p w14:paraId="5212A7DD" w14:textId="77777777" w:rsidR="005E740B" w:rsidRDefault="00EF08F7" w:rsidP="00B40AE9">
      <w:pPr>
        <w:rPr>
          <w:lang w:eastAsia="zh-CN"/>
        </w:rPr>
      </w:pPr>
      <w:r>
        <w:rPr>
          <w:rFonts w:ascii="微软雅黑" w:eastAsia="宋体" w:hAnsi="微软雅黑"/>
          <w:color w:val="000000"/>
          <w:lang w:eastAsia="zh-CN"/>
        </w:rPr>
        <w:t>A</w:t>
      </w:r>
      <w:r>
        <w:rPr>
          <w:rFonts w:ascii="微软雅黑" w:eastAsia="宋体" w:hAnsi="微软雅黑"/>
          <w:color w:val="000000"/>
          <w:lang w:eastAsia="zh-CN"/>
        </w:rPr>
        <w:t>．用户可以自定义固定角色</w:t>
      </w:r>
    </w:p>
    <w:p w14:paraId="30BEB868" w14:textId="77777777" w:rsidR="005E740B" w:rsidRDefault="00EF08F7" w:rsidP="00B40AE9">
      <w:pPr>
        <w:rPr>
          <w:lang w:eastAsia="zh-CN"/>
        </w:rPr>
      </w:pPr>
      <w:r>
        <w:rPr>
          <w:rFonts w:ascii="微软雅黑" w:eastAsia="宋体" w:hAnsi="微软雅黑"/>
          <w:color w:val="000000"/>
          <w:lang w:eastAsia="zh-CN"/>
        </w:rPr>
        <w:t>B</w:t>
      </w:r>
      <w:r>
        <w:rPr>
          <w:rFonts w:ascii="微软雅黑" w:eastAsia="宋体" w:hAnsi="微软雅黑"/>
          <w:color w:val="000000"/>
          <w:lang w:eastAsia="zh-CN"/>
        </w:rPr>
        <w:t>．数据库角色是系统自带的，用户一般不可以自定义</w:t>
      </w:r>
    </w:p>
    <w:p w14:paraId="1FB52F92" w14:textId="77777777" w:rsidR="005E740B" w:rsidRDefault="00EF08F7" w:rsidP="00B40AE9">
      <w:pPr>
        <w:rPr>
          <w:lang w:eastAsia="zh-CN"/>
        </w:rPr>
      </w:pPr>
      <w:r>
        <w:rPr>
          <w:rFonts w:ascii="微软雅黑" w:eastAsia="宋体" w:hAnsi="微软雅黑"/>
          <w:color w:val="000000"/>
          <w:lang w:eastAsia="zh-CN"/>
        </w:rPr>
        <w:t>C</w:t>
      </w:r>
      <w:r>
        <w:rPr>
          <w:rFonts w:ascii="微软雅黑" w:eastAsia="宋体" w:hAnsi="微软雅黑"/>
          <w:color w:val="000000"/>
          <w:lang w:eastAsia="zh-CN"/>
        </w:rPr>
        <w:t>．每个用户只能拥有一个角色</w:t>
      </w:r>
    </w:p>
    <w:p w14:paraId="04EEB9F3" w14:textId="77777777" w:rsidR="003A50E9" w:rsidRDefault="00EF08F7" w:rsidP="00B40AE9">
      <w:pPr>
        <w:rPr>
          <w:lang w:eastAsia="zh-CN"/>
        </w:rPr>
      </w:pPr>
      <w:r>
        <w:rPr>
          <w:rFonts w:ascii="微软雅黑" w:eastAsia="宋体" w:hAnsi="微软雅黑"/>
          <w:color w:val="000000"/>
          <w:lang w:eastAsia="zh-CN"/>
        </w:rPr>
        <w:t>D</w:t>
      </w:r>
      <w:r>
        <w:rPr>
          <w:rFonts w:ascii="微软雅黑" w:eastAsia="宋体" w:hAnsi="微软雅黑"/>
          <w:color w:val="000000"/>
          <w:lang w:eastAsia="zh-CN"/>
        </w:rPr>
        <w:t>．角色用来简化将很多用户权限分配给很多用户这一复杂任务的管理</w:t>
      </w:r>
    </w:p>
    <w:p w14:paraId="556064CF" w14:textId="77777777" w:rsidR="00C92C61" w:rsidRDefault="00EF08F7" w:rsidP="00B40AE9">
      <w:pPr>
        <w:rPr>
          <w:lang w:eastAsia="zh-CN"/>
        </w:rPr>
      </w:pPr>
      <w:r>
        <w:rPr>
          <w:rFonts w:ascii="微软雅黑" w:eastAsia="宋体" w:hAnsi="微软雅黑"/>
          <w:color w:val="000000"/>
          <w:lang w:eastAsia="zh-CN"/>
        </w:rPr>
        <w:t>39</w:t>
      </w:r>
      <w:r>
        <w:rPr>
          <w:rFonts w:ascii="微软雅黑" w:eastAsia="宋体" w:hAnsi="微软雅黑"/>
          <w:color w:val="000000"/>
          <w:lang w:eastAsia="zh-CN"/>
        </w:rPr>
        <w:t>、</w:t>
      </w:r>
      <w:r>
        <w:rPr>
          <w:rFonts w:ascii="微软雅黑" w:eastAsia="宋体" w:hAnsi="微软雅黑" w:hint="eastAsia"/>
          <w:color w:val="000000"/>
          <w:lang w:eastAsia="zh-CN"/>
        </w:rPr>
        <w:t>关于数据仓库设计，下述说法正确的是（　　）。</w:t>
      </w:r>
    </w:p>
    <w:p w14:paraId="6E08489D" w14:textId="77777777" w:rsidR="00C92C61" w:rsidRDefault="00EF08F7" w:rsidP="00B40AE9">
      <w:pPr>
        <w:rPr>
          <w:lang w:eastAsia="zh-CN"/>
        </w:rPr>
      </w:pPr>
      <w:r>
        <w:rPr>
          <w:rFonts w:ascii="微软雅黑" w:eastAsia="宋体" w:hAnsi="微软雅黑"/>
          <w:color w:val="000000"/>
          <w:lang w:eastAsia="zh-CN"/>
        </w:rPr>
        <w:t>A</w:t>
      </w:r>
      <w:r>
        <w:rPr>
          <w:rFonts w:ascii="微软雅黑" w:eastAsia="宋体" w:hAnsi="微软雅黑"/>
          <w:color w:val="000000"/>
          <w:lang w:eastAsia="zh-CN"/>
        </w:rPr>
        <w:t>．数据仓库项目的需求很难把握，所以不可能从用户的需求出发来进行数据仓库的设计，只能从数据出发进行设计</w:t>
      </w:r>
    </w:p>
    <w:p w14:paraId="4ED6B30F" w14:textId="77777777" w:rsidR="00C92C61" w:rsidRDefault="00EF08F7" w:rsidP="00B40AE9">
      <w:pPr>
        <w:rPr>
          <w:lang w:eastAsia="zh-CN"/>
        </w:rPr>
      </w:pPr>
      <w:r>
        <w:rPr>
          <w:rFonts w:ascii="微软雅黑" w:eastAsia="宋体" w:hAnsi="微软雅黑"/>
          <w:color w:val="000000"/>
          <w:lang w:eastAsia="zh-CN"/>
        </w:rPr>
        <w:t>B</w:t>
      </w:r>
      <w:r>
        <w:rPr>
          <w:rFonts w:ascii="微软雅黑" w:eastAsia="宋体" w:hAnsi="微软雅黑"/>
          <w:color w:val="000000"/>
          <w:lang w:eastAsia="zh-CN"/>
        </w:rPr>
        <w:t>．在进行数据仓库主题数据模型设计时，应该按面向部门业务应用的方式来设计数据模型</w:t>
      </w:r>
    </w:p>
    <w:p w14:paraId="1DA02263" w14:textId="77777777" w:rsidR="00C92C61" w:rsidRDefault="00EF08F7" w:rsidP="00B40AE9">
      <w:pPr>
        <w:rPr>
          <w:lang w:eastAsia="zh-CN"/>
        </w:rPr>
      </w:pPr>
      <w:r>
        <w:rPr>
          <w:rFonts w:ascii="微软雅黑" w:eastAsia="宋体" w:hAnsi="微软雅黑"/>
          <w:color w:val="000000"/>
          <w:lang w:eastAsia="zh-CN"/>
        </w:rPr>
        <w:t>C</w:t>
      </w:r>
      <w:r>
        <w:rPr>
          <w:rFonts w:ascii="微软雅黑" w:eastAsia="宋体" w:hAnsi="微软雅黑"/>
          <w:color w:val="000000"/>
          <w:lang w:eastAsia="zh-CN"/>
        </w:rPr>
        <w:t>．在进行数据仓库主题数据模型设计时要强调数据的集成性</w:t>
      </w:r>
    </w:p>
    <w:p w14:paraId="235404F0" w14:textId="77777777" w:rsidR="003A50E9" w:rsidRDefault="00EF08F7" w:rsidP="00B40AE9">
      <w:pPr>
        <w:rPr>
          <w:lang w:eastAsia="zh-CN"/>
        </w:rPr>
      </w:pPr>
      <w:r>
        <w:rPr>
          <w:rFonts w:ascii="微软雅黑" w:eastAsia="宋体" w:hAnsi="微软雅黑"/>
          <w:color w:val="000000"/>
          <w:lang w:eastAsia="zh-CN"/>
        </w:rPr>
        <w:t>D</w:t>
      </w:r>
      <w:r>
        <w:rPr>
          <w:rFonts w:ascii="微软雅黑" w:eastAsia="宋体" w:hAnsi="微软雅黑"/>
          <w:color w:val="000000"/>
          <w:lang w:eastAsia="zh-CN"/>
        </w:rPr>
        <w:t>．在进行数据仓库概念模型设计时，需要设计实体关系图，给出数据表的划分，并给出每个属性的定义域</w:t>
      </w:r>
    </w:p>
    <w:p w14:paraId="694E1DE9" w14:textId="77777777" w:rsidR="00E432D2" w:rsidRDefault="00EF08F7" w:rsidP="00B40AE9">
      <w:pPr>
        <w:rPr>
          <w:lang w:eastAsia="zh-CN"/>
        </w:rPr>
      </w:pPr>
      <w:r>
        <w:rPr>
          <w:rFonts w:ascii="微软雅黑" w:eastAsia="宋体" w:hAnsi="微软雅黑"/>
          <w:color w:val="000000"/>
          <w:lang w:eastAsia="zh-CN"/>
        </w:rPr>
        <w:t>40</w:t>
      </w:r>
      <w:r>
        <w:rPr>
          <w:rFonts w:ascii="微软雅黑" w:eastAsia="宋体" w:hAnsi="微软雅黑"/>
          <w:color w:val="000000"/>
          <w:lang w:eastAsia="zh-CN"/>
        </w:rPr>
        <w:t>、</w:t>
      </w:r>
      <w:r>
        <w:rPr>
          <w:rFonts w:ascii="微软雅黑" w:eastAsia="宋体" w:hAnsi="微软雅黑" w:hint="eastAsia"/>
          <w:color w:val="000000"/>
          <w:lang w:eastAsia="zh-CN"/>
        </w:rPr>
        <w:t>在面向对象数据库系统中，</w:t>
      </w:r>
      <w:proofErr w:type="gramStart"/>
      <w:r>
        <w:rPr>
          <w:rFonts w:ascii="微软雅黑" w:eastAsia="宋体" w:hAnsi="微软雅黑" w:hint="eastAsia"/>
          <w:color w:val="000000"/>
          <w:lang w:eastAsia="zh-CN"/>
        </w:rPr>
        <w:t>不</w:t>
      </w:r>
      <w:proofErr w:type="gramEnd"/>
      <w:r>
        <w:rPr>
          <w:rFonts w:ascii="微软雅黑" w:eastAsia="宋体" w:hAnsi="微软雅黑" w:hint="eastAsia"/>
          <w:color w:val="000000"/>
          <w:lang w:eastAsia="zh-CN"/>
        </w:rPr>
        <w:t>同类的对象共享公共部分的结构和特性称为（　　）。</w:t>
      </w:r>
    </w:p>
    <w:p w14:paraId="74DE72B8" w14:textId="77777777" w:rsidR="003A50E9" w:rsidRDefault="00EF08F7" w:rsidP="00B40AE9">
      <w:pPr>
        <w:rPr>
          <w:lang w:eastAsia="zh-CN"/>
        </w:rPr>
      </w:pPr>
      <w:r>
        <w:rPr>
          <w:rFonts w:ascii="微软雅黑" w:eastAsia="宋体" w:hAnsi="微软雅黑"/>
          <w:color w:val="000000"/>
          <w:lang w:eastAsia="zh-CN"/>
        </w:rPr>
        <w:t>A</w:t>
      </w:r>
      <w:r>
        <w:rPr>
          <w:rFonts w:ascii="微软雅黑" w:eastAsia="宋体" w:hAnsi="微软雅黑"/>
          <w:color w:val="000000"/>
          <w:lang w:eastAsia="zh-CN"/>
        </w:rPr>
        <w:t>．共享性</w:t>
      </w:r>
      <w:r>
        <w:rPr>
          <w:rFonts w:ascii="微软雅黑" w:eastAsia="宋体" w:hAnsi="微软雅黑"/>
          <w:color w:val="000000"/>
          <w:lang w:eastAsia="zh-CN"/>
        </w:rPr>
        <w:t xml:space="preserve"> B</w:t>
      </w:r>
      <w:r>
        <w:rPr>
          <w:rFonts w:ascii="微软雅黑" w:eastAsia="宋体" w:hAnsi="微软雅黑"/>
          <w:color w:val="000000"/>
          <w:lang w:eastAsia="zh-CN"/>
        </w:rPr>
        <w:t>．继承性</w:t>
      </w:r>
      <w:r>
        <w:rPr>
          <w:rFonts w:ascii="微软雅黑" w:eastAsia="宋体" w:hAnsi="微软雅黑"/>
          <w:color w:val="000000"/>
          <w:lang w:eastAsia="zh-CN"/>
        </w:rPr>
        <w:t xml:space="preserve"> C</w:t>
      </w:r>
      <w:r>
        <w:rPr>
          <w:rFonts w:ascii="微软雅黑" w:eastAsia="宋体" w:hAnsi="微软雅黑"/>
          <w:color w:val="000000"/>
          <w:lang w:eastAsia="zh-CN"/>
        </w:rPr>
        <w:t>．通用性</w:t>
      </w:r>
      <w:r>
        <w:rPr>
          <w:rFonts w:ascii="微软雅黑" w:eastAsia="宋体" w:hAnsi="微软雅黑"/>
          <w:color w:val="000000"/>
          <w:lang w:eastAsia="zh-CN"/>
        </w:rPr>
        <w:t xml:space="preserve"> D</w:t>
      </w:r>
      <w:r>
        <w:rPr>
          <w:rFonts w:ascii="微软雅黑" w:eastAsia="宋体" w:hAnsi="微软雅黑"/>
          <w:color w:val="000000"/>
          <w:lang w:eastAsia="zh-CN"/>
        </w:rPr>
        <w:t>．一致性</w:t>
      </w:r>
    </w:p>
    <w:p w14:paraId="14E3FF72" w14:textId="77777777" w:rsidR="00527780" w:rsidRDefault="00EF08F7">
      <w:pPr>
        <w:rPr>
          <w:lang w:eastAsia="zh-CN"/>
        </w:rPr>
      </w:pPr>
      <w:r>
        <w:rPr>
          <w:rFonts w:ascii="微软雅黑" w:eastAsia="宋体" w:hAnsi="微软雅黑"/>
          <w:b/>
          <w:color w:val="000000"/>
          <w:sz w:val="32"/>
          <w:lang w:eastAsia="zh-CN"/>
        </w:rPr>
        <w:t>四、简答题</w:t>
      </w:r>
    </w:p>
    <w:p w14:paraId="09CB82F9" w14:textId="77777777" w:rsidR="00083458" w:rsidRDefault="00EF08F7" w:rsidP="00B40AE9">
      <w:pPr>
        <w:rPr>
          <w:lang w:eastAsia="zh-CN"/>
        </w:rPr>
      </w:pPr>
      <w:r>
        <w:rPr>
          <w:rFonts w:ascii="微软雅黑" w:eastAsia="宋体" w:hAnsi="微软雅黑"/>
          <w:color w:val="000000"/>
          <w:lang w:eastAsia="zh-CN"/>
        </w:rPr>
        <w:lastRenderedPageBreak/>
        <w:t>41</w:t>
      </w:r>
      <w:r>
        <w:rPr>
          <w:rFonts w:ascii="微软雅黑" w:eastAsia="宋体" w:hAnsi="微软雅黑"/>
          <w:color w:val="000000"/>
          <w:lang w:eastAsia="zh-CN"/>
        </w:rPr>
        <w:t>、</w:t>
      </w:r>
      <w:r>
        <w:rPr>
          <w:rFonts w:ascii="微软雅黑" w:eastAsia="宋体" w:hAnsi="微软雅黑" w:hint="eastAsia"/>
          <w:color w:val="000000"/>
          <w:lang w:eastAsia="zh-CN"/>
        </w:rPr>
        <w:t>针对不同的故障，试给出恢复的</w:t>
      </w:r>
      <w:r>
        <w:rPr>
          <w:rFonts w:ascii="微软雅黑" w:eastAsia="宋体" w:hAnsi="微软雅黑" w:hint="eastAsia"/>
          <w:color w:val="000000"/>
          <w:lang w:eastAsia="zh-CN"/>
        </w:rPr>
        <w:t>策略和方法。（即如何进行事务故障的恢复，如何进行系统故障的恢复，以及如何进行介质故障的恢复。）</w:t>
      </w:r>
    </w:p>
    <w:p w14:paraId="5F6C33AA" w14:textId="77777777" w:rsidR="00083458" w:rsidRDefault="00EF08F7" w:rsidP="00B40AE9">
      <w:pPr>
        <w:rPr>
          <w:lang w:eastAsia="zh-CN"/>
        </w:rPr>
      </w:pPr>
    </w:p>
    <w:p w14:paraId="5506FD36" w14:textId="77777777" w:rsidR="00083458" w:rsidRDefault="00EF08F7" w:rsidP="00B40AE9">
      <w:pPr>
        <w:rPr>
          <w:lang w:eastAsia="zh-CN"/>
        </w:rPr>
      </w:pPr>
    </w:p>
    <w:p w14:paraId="082CF582" w14:textId="77777777" w:rsidR="00083458" w:rsidRDefault="00EF08F7" w:rsidP="00B40AE9">
      <w:pPr>
        <w:rPr>
          <w:lang w:eastAsia="zh-CN"/>
        </w:rPr>
      </w:pPr>
    </w:p>
    <w:p w14:paraId="3FD33D7D" w14:textId="77777777" w:rsidR="00083458" w:rsidRDefault="00EF08F7" w:rsidP="00B40AE9">
      <w:pPr>
        <w:rPr>
          <w:lang w:eastAsia="zh-CN"/>
        </w:rPr>
      </w:pPr>
    </w:p>
    <w:p w14:paraId="25EAC645" w14:textId="77777777" w:rsidR="00083458" w:rsidRDefault="00EF08F7" w:rsidP="00B40AE9">
      <w:pPr>
        <w:rPr>
          <w:lang w:eastAsia="zh-CN"/>
        </w:rPr>
      </w:pPr>
    </w:p>
    <w:p w14:paraId="3AC50116" w14:textId="77777777" w:rsidR="00083458" w:rsidRDefault="00EF08F7" w:rsidP="00B40AE9">
      <w:pPr>
        <w:rPr>
          <w:lang w:eastAsia="zh-CN"/>
        </w:rPr>
      </w:pPr>
    </w:p>
    <w:p w14:paraId="32C76F6D" w14:textId="77777777" w:rsidR="003A50E9" w:rsidRDefault="00EF08F7" w:rsidP="00B40AE9">
      <w:pPr>
        <w:rPr>
          <w:lang w:eastAsia="zh-CN"/>
        </w:rPr>
      </w:pPr>
    </w:p>
    <w:p w14:paraId="280A788C" w14:textId="77777777" w:rsidR="00BE5AAA" w:rsidRDefault="00EF08F7" w:rsidP="00B40AE9">
      <w:pPr>
        <w:rPr>
          <w:lang w:eastAsia="zh-CN"/>
        </w:rPr>
      </w:pPr>
      <w:r>
        <w:rPr>
          <w:rFonts w:ascii="微软雅黑" w:eastAsia="宋体" w:hAnsi="微软雅黑"/>
          <w:color w:val="000000"/>
          <w:lang w:eastAsia="zh-CN"/>
        </w:rPr>
        <w:t>42</w:t>
      </w:r>
      <w:r>
        <w:rPr>
          <w:rFonts w:ascii="微软雅黑" w:eastAsia="宋体" w:hAnsi="微软雅黑"/>
          <w:color w:val="000000"/>
          <w:lang w:eastAsia="zh-CN"/>
        </w:rPr>
        <w:t>、</w:t>
      </w:r>
      <w:r>
        <w:rPr>
          <w:rFonts w:ascii="微软雅黑" w:eastAsia="宋体" w:hAnsi="微软雅黑" w:hint="eastAsia"/>
          <w:color w:val="000000"/>
          <w:lang w:eastAsia="zh-CN"/>
        </w:rPr>
        <w:t>试述关系模型的</w:t>
      </w:r>
      <w:r>
        <w:rPr>
          <w:rFonts w:ascii="微软雅黑" w:eastAsia="宋体" w:hAnsi="微软雅黑"/>
          <w:color w:val="000000"/>
          <w:lang w:eastAsia="zh-CN"/>
        </w:rPr>
        <w:t>3</w:t>
      </w:r>
      <w:r>
        <w:rPr>
          <w:rFonts w:ascii="微软雅黑" w:eastAsia="宋体" w:hAnsi="微软雅黑"/>
          <w:color w:val="000000"/>
          <w:lang w:eastAsia="zh-CN"/>
        </w:rPr>
        <w:t>个组成部分。</w:t>
      </w:r>
    </w:p>
    <w:p w14:paraId="34BF656E" w14:textId="77777777" w:rsidR="00BE5AAA" w:rsidRDefault="00EF08F7" w:rsidP="00B40AE9">
      <w:pPr>
        <w:rPr>
          <w:lang w:eastAsia="zh-CN"/>
        </w:rPr>
      </w:pPr>
    </w:p>
    <w:p w14:paraId="2DA30D3F" w14:textId="77777777" w:rsidR="00BE5AAA" w:rsidRDefault="00EF08F7" w:rsidP="00B40AE9">
      <w:pPr>
        <w:rPr>
          <w:lang w:eastAsia="zh-CN"/>
        </w:rPr>
      </w:pPr>
    </w:p>
    <w:p w14:paraId="633FED05" w14:textId="77777777" w:rsidR="00BE5AAA" w:rsidRDefault="00EF08F7" w:rsidP="00B40AE9">
      <w:pPr>
        <w:rPr>
          <w:lang w:eastAsia="zh-CN"/>
        </w:rPr>
      </w:pPr>
    </w:p>
    <w:p w14:paraId="2674CF6E" w14:textId="77777777" w:rsidR="00BE5AAA" w:rsidRDefault="00EF08F7" w:rsidP="00B40AE9">
      <w:pPr>
        <w:rPr>
          <w:lang w:eastAsia="zh-CN"/>
        </w:rPr>
      </w:pPr>
    </w:p>
    <w:p w14:paraId="6A46770A" w14:textId="77777777" w:rsidR="00BE5AAA" w:rsidRDefault="00EF08F7" w:rsidP="00B40AE9">
      <w:pPr>
        <w:rPr>
          <w:lang w:eastAsia="zh-CN"/>
        </w:rPr>
      </w:pPr>
    </w:p>
    <w:p w14:paraId="2C51B0CC" w14:textId="77777777" w:rsidR="00BE5AAA" w:rsidRDefault="00EF08F7" w:rsidP="00B40AE9">
      <w:pPr>
        <w:rPr>
          <w:lang w:eastAsia="zh-CN"/>
        </w:rPr>
      </w:pPr>
    </w:p>
    <w:p w14:paraId="54F846BE" w14:textId="77777777" w:rsidR="003A50E9" w:rsidRDefault="00EF08F7" w:rsidP="00B40AE9">
      <w:pPr>
        <w:rPr>
          <w:lang w:eastAsia="zh-CN"/>
        </w:rPr>
      </w:pPr>
    </w:p>
    <w:p w14:paraId="53BECF8C" w14:textId="77777777" w:rsidR="0025743B" w:rsidRDefault="00EF08F7" w:rsidP="00B40AE9">
      <w:pPr>
        <w:rPr>
          <w:lang w:eastAsia="zh-CN"/>
        </w:rPr>
      </w:pPr>
      <w:r>
        <w:rPr>
          <w:rFonts w:ascii="微软雅黑" w:eastAsia="宋体" w:hAnsi="微软雅黑"/>
          <w:color w:val="000000"/>
          <w:lang w:eastAsia="zh-CN"/>
        </w:rPr>
        <w:t>43</w:t>
      </w:r>
      <w:r>
        <w:rPr>
          <w:rFonts w:ascii="微软雅黑" w:eastAsia="宋体" w:hAnsi="微软雅黑"/>
          <w:color w:val="000000"/>
          <w:lang w:eastAsia="zh-CN"/>
        </w:rPr>
        <w:t>、</w:t>
      </w:r>
      <w:r>
        <w:rPr>
          <w:rFonts w:ascii="微软雅黑" w:eastAsia="宋体" w:hAnsi="微软雅黑"/>
          <w:color w:val="000000"/>
          <w:lang w:eastAsia="zh-CN"/>
        </w:rPr>
        <w:t xml:space="preserve"> </w:t>
      </w:r>
      <w:r>
        <w:rPr>
          <w:rFonts w:ascii="微软雅黑" w:eastAsia="宋体" w:hAnsi="微软雅黑"/>
          <w:color w:val="000000"/>
          <w:lang w:eastAsia="zh-CN"/>
        </w:rPr>
        <w:t>试述关系数据库的特点。</w:t>
      </w:r>
    </w:p>
    <w:p w14:paraId="5A2D169C" w14:textId="77777777" w:rsidR="0025743B" w:rsidRDefault="00EF08F7" w:rsidP="00B40AE9">
      <w:pPr>
        <w:rPr>
          <w:lang w:eastAsia="zh-CN"/>
        </w:rPr>
      </w:pPr>
    </w:p>
    <w:p w14:paraId="0EC935F7" w14:textId="77777777" w:rsidR="0025743B" w:rsidRDefault="00EF08F7" w:rsidP="00B40AE9">
      <w:pPr>
        <w:rPr>
          <w:lang w:eastAsia="zh-CN"/>
        </w:rPr>
      </w:pPr>
    </w:p>
    <w:p w14:paraId="58280FA8" w14:textId="77777777" w:rsidR="0025743B" w:rsidRDefault="00EF08F7" w:rsidP="00B40AE9">
      <w:pPr>
        <w:rPr>
          <w:lang w:eastAsia="zh-CN"/>
        </w:rPr>
      </w:pPr>
    </w:p>
    <w:p w14:paraId="13ED9273" w14:textId="77777777" w:rsidR="0025743B" w:rsidRDefault="00EF08F7" w:rsidP="00B40AE9">
      <w:pPr>
        <w:rPr>
          <w:lang w:eastAsia="zh-CN"/>
        </w:rPr>
      </w:pPr>
    </w:p>
    <w:p w14:paraId="1C180744" w14:textId="77777777" w:rsidR="0025743B" w:rsidRDefault="00EF08F7" w:rsidP="00B40AE9">
      <w:pPr>
        <w:rPr>
          <w:lang w:eastAsia="zh-CN"/>
        </w:rPr>
      </w:pPr>
    </w:p>
    <w:p w14:paraId="60DB8C19" w14:textId="77777777" w:rsidR="0025743B" w:rsidRDefault="00EF08F7" w:rsidP="00B40AE9">
      <w:pPr>
        <w:rPr>
          <w:lang w:eastAsia="zh-CN"/>
        </w:rPr>
      </w:pPr>
    </w:p>
    <w:p w14:paraId="619A9776" w14:textId="77777777" w:rsidR="003A50E9" w:rsidRDefault="00EF08F7" w:rsidP="00B40AE9">
      <w:pPr>
        <w:rPr>
          <w:lang w:eastAsia="zh-CN"/>
        </w:rPr>
      </w:pPr>
    </w:p>
    <w:p w14:paraId="02B177CB" w14:textId="77777777" w:rsidR="00F62816" w:rsidRDefault="00EF08F7" w:rsidP="00F62816">
      <w:pPr>
        <w:rPr>
          <w:lang w:eastAsia="zh-CN"/>
        </w:rPr>
      </w:pPr>
      <w:r>
        <w:rPr>
          <w:rFonts w:ascii="微软雅黑" w:eastAsia="宋体" w:hAnsi="微软雅黑"/>
          <w:color w:val="000000"/>
          <w:lang w:eastAsia="zh-CN"/>
        </w:rPr>
        <w:lastRenderedPageBreak/>
        <w:t>44</w:t>
      </w:r>
      <w:r>
        <w:rPr>
          <w:rFonts w:ascii="微软雅黑" w:eastAsia="宋体" w:hAnsi="微软雅黑"/>
          <w:color w:val="000000"/>
          <w:lang w:eastAsia="zh-CN"/>
        </w:rPr>
        <w:t>、</w:t>
      </w:r>
      <w:r w:rsidRPr="00F62816">
        <w:rPr>
          <w:rFonts w:ascii="微软雅黑" w:eastAsia="宋体" w:hAnsi="微软雅黑"/>
          <w:color w:val="000000"/>
          <w:lang w:eastAsia="zh-CN"/>
        </w:rPr>
        <w:t>试由</w:t>
      </w:r>
      <w:r w:rsidRPr="00F62816">
        <w:rPr>
          <w:rFonts w:ascii="微软雅黑" w:eastAsia="宋体" w:hAnsi="微软雅黑"/>
          <w:color w:val="000000"/>
          <w:lang w:eastAsia="zh-CN"/>
        </w:rPr>
        <w:t>Armstrong</w:t>
      </w:r>
      <w:r w:rsidRPr="00F62816">
        <w:rPr>
          <w:rFonts w:ascii="微软雅黑" w:eastAsia="宋体" w:hAnsi="微软雅黑"/>
          <w:color w:val="000000"/>
          <w:lang w:eastAsia="zh-CN"/>
        </w:rPr>
        <w:t>公理推导出下面</w:t>
      </w:r>
      <w:r w:rsidRPr="00F62816">
        <w:rPr>
          <w:rFonts w:ascii="微软雅黑" w:eastAsia="宋体" w:hAnsi="微软雅黑"/>
          <w:color w:val="000000"/>
          <w:lang w:eastAsia="zh-CN"/>
        </w:rPr>
        <w:t>3</w:t>
      </w:r>
      <w:r w:rsidRPr="00F62816">
        <w:rPr>
          <w:rFonts w:ascii="微软雅黑" w:eastAsia="宋体" w:hAnsi="微软雅黑"/>
          <w:color w:val="000000"/>
          <w:lang w:eastAsia="zh-CN"/>
        </w:rPr>
        <w:t>条推理规则：</w:t>
      </w:r>
    </w:p>
    <w:p w14:paraId="6D4D45C4" w14:textId="77777777" w:rsidR="00F62816" w:rsidRPr="00F62816" w:rsidRDefault="00EF08F7" w:rsidP="00F62816">
      <w:pPr>
        <w:rPr>
          <w:lang w:eastAsia="zh-CN"/>
        </w:rPr>
      </w:pPr>
      <w:r w:rsidRPr="00F62816">
        <w:rPr>
          <w:rFonts w:ascii="微软雅黑" w:eastAsia="宋体" w:hAnsi="微软雅黑"/>
          <w:color w:val="000000"/>
          <w:lang w:eastAsia="zh-CN"/>
        </w:rPr>
        <w:t>（</w:t>
      </w:r>
      <w:r w:rsidRPr="00F62816">
        <w:rPr>
          <w:rFonts w:ascii="微软雅黑" w:eastAsia="宋体" w:hAnsi="微软雅黑"/>
          <w:color w:val="000000"/>
          <w:lang w:eastAsia="zh-CN"/>
        </w:rPr>
        <w:t>1</w:t>
      </w:r>
      <w:r w:rsidRPr="00F62816">
        <w:rPr>
          <w:rFonts w:ascii="微软雅黑" w:eastAsia="宋体" w:hAnsi="微软雅黑"/>
          <w:color w:val="000000"/>
          <w:lang w:eastAsia="zh-CN"/>
        </w:rPr>
        <w:t>）合并规则：若</w:t>
      </w:r>
      <w:r w:rsidRPr="00F62816">
        <w:rPr>
          <w:rFonts w:ascii="微软雅黑" w:eastAsia="宋体" w:hAnsi="微软雅黑"/>
          <w:color w:val="000000"/>
          <w:lang w:eastAsia="zh-CN"/>
        </w:rPr>
        <w:t>X→Y</w:t>
      </w:r>
      <w:r w:rsidRPr="00F62816">
        <w:rPr>
          <w:rFonts w:ascii="微软雅黑" w:eastAsia="宋体" w:hAnsi="微软雅黑"/>
          <w:color w:val="000000"/>
          <w:lang w:eastAsia="zh-CN"/>
        </w:rPr>
        <w:t>，</w:t>
      </w:r>
      <w:r w:rsidRPr="00F62816">
        <w:rPr>
          <w:rFonts w:ascii="微软雅黑" w:eastAsia="宋体" w:hAnsi="微软雅黑"/>
          <w:color w:val="000000"/>
          <w:lang w:eastAsia="zh-CN"/>
        </w:rPr>
        <w:t>X→Z</w:t>
      </w:r>
      <w:r w:rsidRPr="00F62816">
        <w:rPr>
          <w:rFonts w:ascii="微软雅黑" w:eastAsia="宋体" w:hAnsi="微软雅黑"/>
          <w:color w:val="000000"/>
          <w:lang w:eastAsia="zh-CN"/>
        </w:rPr>
        <w:t>，则</w:t>
      </w:r>
      <w:r w:rsidRPr="00F62816">
        <w:rPr>
          <w:rFonts w:ascii="微软雅黑" w:eastAsia="宋体" w:hAnsi="微软雅黑"/>
          <w:color w:val="000000"/>
          <w:lang w:eastAsia="zh-CN"/>
        </w:rPr>
        <w:t>X→YZ</w:t>
      </w:r>
      <w:r w:rsidRPr="00F62816">
        <w:rPr>
          <w:rFonts w:ascii="微软雅黑" w:eastAsia="宋体" w:hAnsi="微软雅黑"/>
          <w:color w:val="000000"/>
          <w:lang w:eastAsia="zh-CN"/>
        </w:rPr>
        <w:t>。</w:t>
      </w:r>
    </w:p>
    <w:p w14:paraId="487A51B0" w14:textId="77777777" w:rsidR="00F62816" w:rsidRPr="00F62816" w:rsidRDefault="00EF08F7" w:rsidP="00F62816">
      <w:pPr>
        <w:rPr>
          <w:lang w:eastAsia="zh-CN"/>
        </w:rPr>
      </w:pPr>
      <w:r w:rsidRPr="00F62816">
        <w:rPr>
          <w:rFonts w:ascii="微软雅黑" w:eastAsia="宋体" w:hAnsi="微软雅黑"/>
          <w:color w:val="000000"/>
          <w:lang w:eastAsia="zh-CN"/>
        </w:rPr>
        <w:t>（</w:t>
      </w:r>
      <w:r w:rsidRPr="00F62816">
        <w:rPr>
          <w:rFonts w:ascii="微软雅黑" w:eastAsia="宋体" w:hAnsi="微软雅黑"/>
          <w:color w:val="000000"/>
          <w:lang w:eastAsia="zh-CN"/>
        </w:rPr>
        <w:t>2</w:t>
      </w:r>
      <w:r w:rsidRPr="00F62816">
        <w:rPr>
          <w:rFonts w:ascii="微软雅黑" w:eastAsia="宋体" w:hAnsi="微软雅黑"/>
          <w:color w:val="000000"/>
          <w:lang w:eastAsia="zh-CN"/>
        </w:rPr>
        <w:t>）</w:t>
      </w:r>
      <w:r w:rsidRPr="00F62816">
        <w:rPr>
          <w:rFonts w:ascii="微软雅黑" w:eastAsia="宋体" w:hAnsi="微软雅黑"/>
          <w:color w:val="000000"/>
          <w:lang w:eastAsia="zh-CN"/>
        </w:rPr>
        <w:tab/>
      </w:r>
      <w:r w:rsidRPr="00F62816">
        <w:rPr>
          <w:rFonts w:ascii="微软雅黑" w:eastAsia="宋体" w:hAnsi="微软雅黑"/>
          <w:color w:val="000000"/>
          <w:lang w:eastAsia="zh-CN"/>
        </w:rPr>
        <w:t>分解规则：若</w:t>
      </w:r>
      <w:r w:rsidRPr="00F62816">
        <w:rPr>
          <w:rFonts w:ascii="微软雅黑" w:eastAsia="宋体" w:hAnsi="微软雅黑"/>
          <w:color w:val="000000"/>
          <w:lang w:eastAsia="zh-CN"/>
        </w:rPr>
        <w:t>X→YZ</w:t>
      </w:r>
      <w:r w:rsidRPr="00F62816">
        <w:rPr>
          <w:rFonts w:ascii="微软雅黑" w:eastAsia="宋体" w:hAnsi="微软雅黑"/>
          <w:color w:val="000000"/>
          <w:lang w:eastAsia="zh-CN"/>
        </w:rPr>
        <w:t>，则</w:t>
      </w:r>
      <w:r w:rsidRPr="00F62816">
        <w:rPr>
          <w:rFonts w:ascii="微软雅黑" w:eastAsia="宋体" w:hAnsi="微软雅黑"/>
          <w:color w:val="000000"/>
          <w:lang w:eastAsia="zh-CN"/>
        </w:rPr>
        <w:t>X→Y</w:t>
      </w:r>
      <w:r w:rsidRPr="00F62816">
        <w:rPr>
          <w:rFonts w:ascii="微软雅黑" w:eastAsia="宋体" w:hAnsi="微软雅黑"/>
          <w:color w:val="000000"/>
          <w:lang w:eastAsia="zh-CN"/>
        </w:rPr>
        <w:t>，</w:t>
      </w:r>
      <w:r w:rsidRPr="00F62816">
        <w:rPr>
          <w:rFonts w:ascii="微软雅黑" w:eastAsia="宋体" w:hAnsi="微软雅黑"/>
          <w:color w:val="000000"/>
          <w:lang w:eastAsia="zh-CN"/>
        </w:rPr>
        <w:t>X→Z</w:t>
      </w:r>
      <w:r w:rsidRPr="00F62816">
        <w:rPr>
          <w:rFonts w:ascii="微软雅黑" w:eastAsia="宋体" w:hAnsi="微软雅黑"/>
          <w:color w:val="000000"/>
          <w:lang w:eastAsia="zh-CN"/>
        </w:rPr>
        <w:t>。</w:t>
      </w:r>
    </w:p>
    <w:p w14:paraId="179CA37C" w14:textId="77777777" w:rsidR="005A0225" w:rsidRDefault="00EF08F7" w:rsidP="00F62816">
      <w:pPr>
        <w:rPr>
          <w:lang w:eastAsia="zh-CN"/>
        </w:rPr>
      </w:pPr>
      <w:r w:rsidRPr="00F62816">
        <w:rPr>
          <w:rFonts w:ascii="微软雅黑" w:eastAsia="宋体" w:hAnsi="微软雅黑"/>
          <w:color w:val="000000"/>
          <w:lang w:eastAsia="zh-CN"/>
        </w:rPr>
        <w:t>（</w:t>
      </w:r>
      <w:r w:rsidRPr="00F62816">
        <w:rPr>
          <w:rFonts w:ascii="微软雅黑" w:eastAsia="宋体" w:hAnsi="微软雅黑"/>
          <w:color w:val="000000"/>
          <w:lang w:eastAsia="zh-CN"/>
        </w:rPr>
        <w:t>3</w:t>
      </w:r>
      <w:r w:rsidRPr="00F62816">
        <w:rPr>
          <w:rFonts w:ascii="微软雅黑" w:eastAsia="宋体" w:hAnsi="微软雅黑"/>
          <w:color w:val="000000"/>
          <w:lang w:eastAsia="zh-CN"/>
        </w:rPr>
        <w:t>）</w:t>
      </w:r>
      <w:r w:rsidRPr="00F62816">
        <w:rPr>
          <w:rFonts w:ascii="微软雅黑" w:eastAsia="宋体" w:hAnsi="微软雅黑"/>
          <w:color w:val="000000"/>
          <w:lang w:eastAsia="zh-CN"/>
        </w:rPr>
        <w:tab/>
      </w:r>
      <w:r w:rsidRPr="00F62816">
        <w:rPr>
          <w:rFonts w:ascii="微软雅黑" w:eastAsia="宋体" w:hAnsi="微软雅黑"/>
          <w:color w:val="000000"/>
          <w:lang w:eastAsia="zh-CN"/>
        </w:rPr>
        <w:t>伪传递规则：若</w:t>
      </w:r>
      <w:r w:rsidRPr="00F62816">
        <w:rPr>
          <w:rFonts w:ascii="微软雅黑" w:eastAsia="宋体" w:hAnsi="微软雅黑"/>
          <w:color w:val="000000"/>
          <w:lang w:eastAsia="zh-CN"/>
        </w:rPr>
        <w:t>X→Y</w:t>
      </w:r>
      <w:r w:rsidRPr="00F62816">
        <w:rPr>
          <w:rFonts w:ascii="微软雅黑" w:eastAsia="宋体" w:hAnsi="微软雅黑"/>
          <w:color w:val="000000"/>
          <w:lang w:eastAsia="zh-CN"/>
        </w:rPr>
        <w:t>，</w:t>
      </w:r>
      <w:r w:rsidRPr="00F62816">
        <w:rPr>
          <w:rFonts w:ascii="微软雅黑" w:eastAsia="宋体" w:hAnsi="微软雅黑"/>
          <w:color w:val="000000"/>
          <w:lang w:eastAsia="zh-CN"/>
        </w:rPr>
        <w:t>YW→Z</w:t>
      </w:r>
      <w:r w:rsidRPr="00F62816">
        <w:rPr>
          <w:rFonts w:ascii="微软雅黑" w:eastAsia="宋体" w:hAnsi="微软雅黑"/>
          <w:color w:val="000000"/>
          <w:lang w:eastAsia="zh-CN"/>
        </w:rPr>
        <w:t>，则</w:t>
      </w:r>
      <w:r w:rsidRPr="00F62816">
        <w:rPr>
          <w:rFonts w:ascii="微软雅黑" w:eastAsia="宋体" w:hAnsi="微软雅黑"/>
          <w:color w:val="000000"/>
          <w:lang w:eastAsia="zh-CN"/>
        </w:rPr>
        <w:t>XW→Z</w:t>
      </w:r>
      <w:r w:rsidRPr="00F62816">
        <w:rPr>
          <w:rFonts w:ascii="微软雅黑" w:eastAsia="宋体" w:hAnsi="微软雅黑"/>
          <w:color w:val="000000"/>
          <w:lang w:eastAsia="zh-CN"/>
        </w:rPr>
        <w:t>。</w:t>
      </w:r>
    </w:p>
    <w:p w14:paraId="6F3877A7" w14:textId="77777777" w:rsidR="00450D04" w:rsidRDefault="00EF08F7" w:rsidP="00F62816">
      <w:pPr>
        <w:rPr>
          <w:lang w:eastAsia="zh-CN"/>
        </w:rPr>
      </w:pPr>
    </w:p>
    <w:p w14:paraId="645336EE" w14:textId="77777777" w:rsidR="00450D04" w:rsidRDefault="00EF08F7" w:rsidP="00F62816">
      <w:pPr>
        <w:rPr>
          <w:lang w:eastAsia="zh-CN"/>
        </w:rPr>
      </w:pPr>
    </w:p>
    <w:p w14:paraId="676F2CA3" w14:textId="77777777" w:rsidR="00450D04" w:rsidRDefault="00EF08F7" w:rsidP="00F62816">
      <w:pPr>
        <w:rPr>
          <w:lang w:eastAsia="zh-CN"/>
        </w:rPr>
      </w:pPr>
    </w:p>
    <w:p w14:paraId="2F1063CD" w14:textId="77777777" w:rsidR="00450D04" w:rsidRDefault="00EF08F7" w:rsidP="00F62816">
      <w:pPr>
        <w:rPr>
          <w:lang w:eastAsia="zh-CN"/>
        </w:rPr>
      </w:pPr>
    </w:p>
    <w:p w14:paraId="22D1693F" w14:textId="77777777" w:rsidR="00450D04" w:rsidRPr="00F62816" w:rsidRDefault="00EF08F7" w:rsidP="00F62816">
      <w:pPr>
        <w:rPr>
          <w:lang w:eastAsia="zh-CN"/>
        </w:rPr>
      </w:pPr>
    </w:p>
    <w:p w14:paraId="56BF4B16" w14:textId="77777777" w:rsidR="003324C4" w:rsidRDefault="00EF08F7" w:rsidP="00B40AE9">
      <w:pPr>
        <w:rPr>
          <w:lang w:eastAsia="zh-CN"/>
        </w:rPr>
      </w:pPr>
      <w:r>
        <w:rPr>
          <w:rFonts w:ascii="微软雅黑" w:eastAsia="宋体" w:hAnsi="微软雅黑"/>
          <w:color w:val="000000"/>
          <w:lang w:eastAsia="zh-CN"/>
        </w:rPr>
        <w:t>45</w:t>
      </w:r>
      <w:r>
        <w:rPr>
          <w:rFonts w:ascii="微软雅黑" w:eastAsia="宋体" w:hAnsi="微软雅黑"/>
          <w:color w:val="000000"/>
          <w:lang w:eastAsia="zh-CN"/>
        </w:rPr>
        <w:t>、</w:t>
      </w:r>
      <w:r>
        <w:rPr>
          <w:rFonts w:ascii="微软雅黑" w:eastAsia="宋体" w:hAnsi="微软雅黑" w:hint="eastAsia"/>
          <w:color w:val="000000"/>
          <w:lang w:eastAsia="zh-CN"/>
        </w:rPr>
        <w:t>请给出检测死锁发生的一种方法，当发生死锁后如何解除死锁？</w:t>
      </w:r>
    </w:p>
    <w:p w14:paraId="03B0637D" w14:textId="77777777" w:rsidR="003324C4" w:rsidRDefault="00EF08F7" w:rsidP="00B40AE9">
      <w:pPr>
        <w:rPr>
          <w:lang w:eastAsia="zh-CN"/>
        </w:rPr>
      </w:pPr>
    </w:p>
    <w:p w14:paraId="20E55361" w14:textId="77777777" w:rsidR="003324C4" w:rsidRDefault="00EF08F7" w:rsidP="00B40AE9">
      <w:pPr>
        <w:rPr>
          <w:lang w:eastAsia="zh-CN"/>
        </w:rPr>
      </w:pPr>
    </w:p>
    <w:p w14:paraId="18BC8715" w14:textId="77777777" w:rsidR="003324C4" w:rsidRDefault="00EF08F7" w:rsidP="00B40AE9">
      <w:pPr>
        <w:rPr>
          <w:lang w:eastAsia="zh-CN"/>
        </w:rPr>
      </w:pPr>
    </w:p>
    <w:p w14:paraId="1396F81D" w14:textId="77777777" w:rsidR="003324C4" w:rsidRDefault="00EF08F7" w:rsidP="00B40AE9">
      <w:pPr>
        <w:rPr>
          <w:lang w:eastAsia="zh-CN"/>
        </w:rPr>
      </w:pPr>
    </w:p>
    <w:p w14:paraId="21B92EF4" w14:textId="77777777" w:rsidR="003324C4" w:rsidRDefault="00EF08F7" w:rsidP="00B40AE9">
      <w:pPr>
        <w:rPr>
          <w:lang w:eastAsia="zh-CN"/>
        </w:rPr>
      </w:pPr>
    </w:p>
    <w:p w14:paraId="584B05E1" w14:textId="77777777" w:rsidR="003324C4" w:rsidRDefault="00EF08F7" w:rsidP="00B40AE9">
      <w:pPr>
        <w:rPr>
          <w:lang w:eastAsia="zh-CN"/>
        </w:rPr>
      </w:pPr>
    </w:p>
    <w:p w14:paraId="512D6E44" w14:textId="77777777" w:rsidR="003A50E9" w:rsidRDefault="00EF08F7" w:rsidP="00B40AE9">
      <w:pPr>
        <w:rPr>
          <w:lang w:eastAsia="zh-CN"/>
        </w:rPr>
      </w:pPr>
    </w:p>
    <w:p w14:paraId="56EC0543" w14:textId="77777777" w:rsidR="00527780" w:rsidRDefault="00EF08F7">
      <w:pPr>
        <w:rPr>
          <w:lang w:eastAsia="zh-CN"/>
        </w:rPr>
      </w:pPr>
      <w:r>
        <w:rPr>
          <w:rFonts w:ascii="微软雅黑" w:eastAsia="宋体" w:hAnsi="微软雅黑"/>
          <w:b/>
          <w:color w:val="000000"/>
          <w:sz w:val="32"/>
          <w:lang w:eastAsia="zh-CN"/>
        </w:rPr>
        <w:t>五、综合题</w:t>
      </w:r>
    </w:p>
    <w:p w14:paraId="3792BE05" w14:textId="77777777" w:rsidR="007777C2" w:rsidRDefault="00EF08F7" w:rsidP="00BB39E8">
      <w:pPr>
        <w:spacing w:after="69" w:line="264" w:lineRule="auto"/>
        <w:ind w:right="459"/>
        <w:rPr>
          <w:lang w:eastAsia="zh-CN"/>
        </w:rPr>
      </w:pPr>
      <w:r>
        <w:rPr>
          <w:rFonts w:ascii="微软雅黑" w:eastAsia="宋体" w:hAnsi="微软雅黑"/>
          <w:color w:val="000000"/>
          <w:lang w:eastAsia="zh-CN"/>
        </w:rPr>
        <w:t>46</w:t>
      </w:r>
      <w:r>
        <w:rPr>
          <w:rFonts w:ascii="微软雅黑" w:eastAsia="宋体" w:hAnsi="微软雅黑"/>
          <w:color w:val="000000"/>
          <w:lang w:eastAsia="zh-CN"/>
        </w:rPr>
        <w:t>、</w:t>
      </w:r>
      <w:r>
        <w:rPr>
          <w:rFonts w:ascii="微软雅黑" w:eastAsia="宋体" w:hAnsi="微软雅黑"/>
          <w:color w:val="000000"/>
          <w:lang w:eastAsia="zh-CN"/>
        </w:rPr>
        <w:t>使用嵌入式</w:t>
      </w:r>
      <w:r>
        <w:rPr>
          <w:rFonts w:ascii="微软雅黑" w:eastAsia="宋体" w:hAnsi="微软雅黑" w:cs="Times New Roman"/>
          <w:color w:val="000000"/>
          <w:lang w:eastAsia="zh-CN"/>
        </w:rPr>
        <w:t>SQL</w:t>
      </w:r>
      <w:r>
        <w:rPr>
          <w:rFonts w:ascii="微软雅黑" w:eastAsia="宋体" w:hAnsi="微软雅黑"/>
          <w:color w:val="000000"/>
          <w:lang w:eastAsia="zh-CN"/>
        </w:rPr>
        <w:t>对学生</w:t>
      </w:r>
      <w:r>
        <w:rPr>
          <w:rFonts w:ascii="微软雅黑" w:eastAsia="宋体" w:hAnsi="微软雅黑" w:cs="Times New Roman"/>
          <w:color w:val="000000"/>
          <w:lang w:eastAsia="zh-CN"/>
        </w:rPr>
        <w:t>-</w:t>
      </w:r>
      <w:r>
        <w:rPr>
          <w:rFonts w:ascii="微软雅黑" w:eastAsia="宋体" w:hAnsi="微软雅黑"/>
          <w:color w:val="000000"/>
          <w:lang w:eastAsia="zh-CN"/>
        </w:rPr>
        <w:t>课程数据库中的</w:t>
      </w:r>
      <w:proofErr w:type="gramStart"/>
      <w:r>
        <w:rPr>
          <w:rFonts w:ascii="微软雅黑" w:eastAsia="宋体" w:hAnsi="微软雅黑"/>
          <w:color w:val="000000"/>
          <w:lang w:eastAsia="zh-CN"/>
        </w:rPr>
        <w:t>表完成</w:t>
      </w:r>
      <w:proofErr w:type="gramEnd"/>
      <w:r>
        <w:rPr>
          <w:rFonts w:ascii="微软雅黑" w:eastAsia="宋体" w:hAnsi="微软雅黑"/>
          <w:color w:val="000000"/>
          <w:lang w:eastAsia="zh-CN"/>
        </w:rPr>
        <w:t>下述功能：</w:t>
      </w:r>
    </w:p>
    <w:p w14:paraId="1390A820" w14:textId="77777777" w:rsidR="007777C2" w:rsidRDefault="00EF08F7" w:rsidP="007777C2">
      <w:pPr>
        <w:numPr>
          <w:ilvl w:val="0"/>
          <w:numId w:val="9"/>
        </w:numPr>
        <w:spacing w:after="106"/>
        <w:ind w:firstLine="450"/>
        <w:rPr>
          <w:lang w:eastAsia="zh-CN"/>
        </w:rPr>
      </w:pPr>
      <w:r>
        <w:rPr>
          <w:rFonts w:ascii="微软雅黑" w:eastAsia="宋体" w:hAnsi="微软雅黑"/>
          <w:color w:val="000000"/>
          <w:lang w:eastAsia="zh-CN"/>
        </w:rPr>
        <w:t>查询某一门课程的信息。要查询的课程由用户在程序运行过程中指定，放在主变量中。</w:t>
      </w:r>
    </w:p>
    <w:p w14:paraId="2F8E9317" w14:textId="77777777" w:rsidR="007777C2" w:rsidRDefault="00EF08F7" w:rsidP="007777C2">
      <w:pPr>
        <w:numPr>
          <w:ilvl w:val="0"/>
          <w:numId w:val="9"/>
        </w:numPr>
        <w:spacing w:after="109"/>
        <w:ind w:firstLine="450"/>
        <w:rPr>
          <w:lang w:eastAsia="zh-CN"/>
        </w:rPr>
      </w:pPr>
      <w:r>
        <w:rPr>
          <w:rFonts w:ascii="微软雅黑" w:eastAsia="宋体" w:hAnsi="微软雅黑"/>
          <w:color w:val="000000"/>
          <w:lang w:eastAsia="zh-CN"/>
        </w:rPr>
        <w:t>查询选修某一门课程的选课信息，要查询的课程号由用户在程序运行过程中指定，放在主变量中，然后根据用户的要求修改其中某些记录的成绩字段。</w:t>
      </w:r>
    </w:p>
    <w:p w14:paraId="0BADAD6E" w14:textId="77777777" w:rsidR="005A0225" w:rsidRDefault="00EF08F7">
      <w:pPr>
        <w:rPr>
          <w:lang w:eastAsia="zh-CN"/>
        </w:rPr>
      </w:pPr>
    </w:p>
    <w:p w14:paraId="20E300CC" w14:textId="77777777" w:rsidR="007777C2" w:rsidRDefault="00EF08F7">
      <w:pPr>
        <w:rPr>
          <w:lang w:eastAsia="zh-CN"/>
        </w:rPr>
      </w:pPr>
    </w:p>
    <w:p w14:paraId="3FA24F8D" w14:textId="77777777" w:rsidR="007777C2" w:rsidRDefault="00EF08F7">
      <w:pPr>
        <w:rPr>
          <w:lang w:eastAsia="zh-CN"/>
        </w:rPr>
      </w:pPr>
    </w:p>
    <w:p w14:paraId="50D2ABF7" w14:textId="77777777" w:rsidR="007777C2" w:rsidRDefault="00EF08F7">
      <w:pPr>
        <w:rPr>
          <w:lang w:eastAsia="zh-CN"/>
        </w:rPr>
      </w:pPr>
    </w:p>
    <w:p w14:paraId="3D1BF11B" w14:textId="77777777" w:rsidR="007777C2" w:rsidRPr="007777C2" w:rsidRDefault="00EF08F7">
      <w:pPr>
        <w:rPr>
          <w:lang w:eastAsia="zh-CN"/>
        </w:rPr>
      </w:pPr>
    </w:p>
    <w:p w14:paraId="73FD727F" w14:textId="77777777" w:rsidR="00B35A2E" w:rsidRDefault="00EF08F7" w:rsidP="00B35A2E">
      <w:pPr>
        <w:spacing w:after="0"/>
        <w:ind w:left="-15"/>
        <w:rPr>
          <w:lang w:eastAsia="zh-CN"/>
        </w:rPr>
      </w:pPr>
      <w:r>
        <w:rPr>
          <w:rFonts w:ascii="微软雅黑" w:eastAsia="宋体" w:hAnsi="微软雅黑"/>
          <w:color w:val="000000"/>
          <w:lang w:eastAsia="zh-CN"/>
        </w:rPr>
        <w:t>47</w:t>
      </w:r>
      <w:r>
        <w:rPr>
          <w:rFonts w:ascii="微软雅黑" w:eastAsia="宋体" w:hAnsi="微软雅黑"/>
          <w:color w:val="000000"/>
          <w:lang w:eastAsia="zh-CN"/>
        </w:rPr>
        <w:t>、</w:t>
      </w:r>
      <w:r>
        <w:rPr>
          <w:rFonts w:ascii="微软雅黑" w:eastAsia="宋体" w:hAnsi="微软雅黑"/>
          <w:color w:val="000000"/>
          <w:lang w:eastAsia="zh-CN"/>
        </w:rPr>
        <w:t>在基于关系数据库的联机分析处理实现中，举例说明如何利用关系数据库的二维表来表达多维概念。</w:t>
      </w:r>
    </w:p>
    <w:p w14:paraId="5D1E5C3C" w14:textId="77777777" w:rsidR="00B35A2E" w:rsidRDefault="00EF08F7" w:rsidP="00B35A2E">
      <w:pPr>
        <w:spacing w:after="0"/>
        <w:ind w:left="-15"/>
        <w:rPr>
          <w:lang w:eastAsia="zh-CN"/>
        </w:rPr>
      </w:pPr>
    </w:p>
    <w:p w14:paraId="70C54B6D" w14:textId="77777777" w:rsidR="00B35A2E" w:rsidRDefault="00EF08F7" w:rsidP="00B35A2E">
      <w:pPr>
        <w:spacing w:after="0"/>
        <w:ind w:left="-15"/>
        <w:rPr>
          <w:lang w:eastAsia="zh-CN"/>
        </w:rPr>
      </w:pPr>
    </w:p>
    <w:p w14:paraId="5BEB886F" w14:textId="77777777" w:rsidR="00B35A2E" w:rsidRDefault="00EF08F7" w:rsidP="00B35A2E">
      <w:pPr>
        <w:spacing w:after="0"/>
        <w:ind w:left="-15"/>
        <w:rPr>
          <w:lang w:eastAsia="zh-CN"/>
        </w:rPr>
      </w:pPr>
    </w:p>
    <w:p w14:paraId="75DE03A1" w14:textId="77777777" w:rsidR="00B35A2E" w:rsidRDefault="00EF08F7" w:rsidP="00B35A2E">
      <w:pPr>
        <w:spacing w:after="0"/>
        <w:ind w:left="-15"/>
        <w:rPr>
          <w:lang w:eastAsia="zh-CN"/>
        </w:rPr>
      </w:pPr>
    </w:p>
    <w:p w14:paraId="613E3A9C" w14:textId="77777777" w:rsidR="00B35A2E" w:rsidRDefault="00EF08F7" w:rsidP="00B35A2E">
      <w:pPr>
        <w:spacing w:after="0"/>
        <w:ind w:left="-15"/>
        <w:rPr>
          <w:lang w:eastAsia="zh-CN"/>
        </w:rPr>
      </w:pPr>
    </w:p>
    <w:p w14:paraId="2B5B6E15" w14:textId="77777777" w:rsidR="00B35A2E" w:rsidRDefault="00EF08F7" w:rsidP="00B35A2E">
      <w:pPr>
        <w:spacing w:after="0"/>
        <w:ind w:left="-15"/>
        <w:rPr>
          <w:lang w:eastAsia="zh-CN"/>
        </w:rPr>
      </w:pPr>
    </w:p>
    <w:p w14:paraId="6D9AD552" w14:textId="77777777" w:rsidR="00B35A2E" w:rsidRDefault="00EF08F7" w:rsidP="00B35A2E">
      <w:pPr>
        <w:spacing w:after="0"/>
        <w:ind w:left="-15"/>
        <w:rPr>
          <w:lang w:eastAsia="zh-CN"/>
        </w:rPr>
      </w:pPr>
    </w:p>
    <w:p w14:paraId="67F6A5BF" w14:textId="77777777" w:rsidR="00B35A2E" w:rsidRDefault="00EF08F7" w:rsidP="00B35A2E">
      <w:pPr>
        <w:spacing w:after="0"/>
        <w:ind w:left="-15"/>
        <w:rPr>
          <w:lang w:eastAsia="zh-CN"/>
        </w:rPr>
      </w:pPr>
    </w:p>
    <w:p w14:paraId="7C416D12" w14:textId="77777777" w:rsidR="00690571" w:rsidRDefault="00EF08F7" w:rsidP="00690571">
      <w:pPr>
        <w:rPr>
          <w:lang w:eastAsia="zh-CN"/>
        </w:rPr>
      </w:pPr>
      <w:r>
        <w:rPr>
          <w:rFonts w:ascii="微软雅黑" w:eastAsia="宋体" w:hAnsi="微软雅黑"/>
          <w:color w:val="000000"/>
          <w:lang w:eastAsia="zh-CN"/>
        </w:rPr>
        <w:t>48</w:t>
      </w:r>
      <w:r>
        <w:rPr>
          <w:rFonts w:ascii="微软雅黑" w:eastAsia="宋体" w:hAnsi="微软雅黑"/>
          <w:color w:val="000000"/>
          <w:lang w:eastAsia="zh-CN"/>
        </w:rPr>
        <w:t>、</w:t>
      </w:r>
      <w:r>
        <w:rPr>
          <w:rFonts w:ascii="微软雅黑" w:eastAsia="宋体" w:hAnsi="微软雅黑"/>
          <w:color w:val="000000"/>
          <w:lang w:eastAsia="zh-CN"/>
        </w:rPr>
        <w:t>工厂（包括厂名和厂长名）需建立一个管理数据库存储以下信息：</w:t>
      </w:r>
    </w:p>
    <w:p w14:paraId="75023FD3" w14:textId="77777777" w:rsidR="00690571" w:rsidRDefault="00EF08F7" w:rsidP="00690571">
      <w:pPr>
        <w:rPr>
          <w:lang w:eastAsia="zh-CN"/>
        </w:rPr>
      </w:pPr>
      <w:r>
        <w:rPr>
          <w:rFonts w:ascii="微软雅黑" w:eastAsia="宋体" w:hAnsi="微软雅黑"/>
          <w:color w:val="000000"/>
          <w:lang w:eastAsia="zh-CN"/>
        </w:rPr>
        <w:t>（</w:t>
      </w:r>
      <w:r>
        <w:rPr>
          <w:rFonts w:ascii="微软雅黑" w:eastAsia="宋体" w:hAnsi="微软雅黑"/>
          <w:color w:val="000000"/>
          <w:lang w:eastAsia="zh-CN"/>
        </w:rPr>
        <w:t>1</w:t>
      </w:r>
      <w:r>
        <w:rPr>
          <w:rFonts w:ascii="微软雅黑" w:eastAsia="宋体" w:hAnsi="微软雅黑"/>
          <w:color w:val="000000"/>
          <w:lang w:eastAsia="zh-CN"/>
        </w:rPr>
        <w:t>）一个厂内有多个车间，每个车间有车间号、车间主任姓名、地址和电话。</w:t>
      </w:r>
    </w:p>
    <w:p w14:paraId="72577E41" w14:textId="77777777" w:rsidR="00690571" w:rsidRDefault="00EF08F7" w:rsidP="00690571">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2</w:t>
      </w:r>
      <w:r>
        <w:rPr>
          <w:rFonts w:ascii="微软雅黑" w:eastAsia="宋体" w:hAnsi="微软雅黑"/>
          <w:color w:val="000000"/>
          <w:lang w:eastAsia="zh-CN"/>
        </w:rPr>
        <w:t>）一个车间有多个工人，每个工人有职工号、姓名、年龄、性别和工种。</w:t>
      </w:r>
    </w:p>
    <w:p w14:paraId="21938684" w14:textId="77777777" w:rsidR="00690571" w:rsidRDefault="00EF08F7" w:rsidP="00690571">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3</w:t>
      </w:r>
      <w:r>
        <w:rPr>
          <w:rFonts w:ascii="微软雅黑" w:eastAsia="宋体" w:hAnsi="微软雅黑"/>
          <w:color w:val="000000"/>
          <w:lang w:eastAsia="zh-CN"/>
        </w:rPr>
        <w:t>）一个车间生产多种产品，产品有产品号和价格。</w:t>
      </w:r>
    </w:p>
    <w:p w14:paraId="339C3605" w14:textId="77777777" w:rsidR="00690571" w:rsidRDefault="00EF08F7" w:rsidP="00690571">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4</w:t>
      </w:r>
      <w:r>
        <w:rPr>
          <w:rFonts w:ascii="微软雅黑" w:eastAsia="宋体" w:hAnsi="微软雅黑"/>
          <w:color w:val="000000"/>
          <w:lang w:eastAsia="zh-CN"/>
        </w:rPr>
        <w:t>）一个车间生产多种零件，一个零件也可能由多个车间制造。零件有零件号、重量和价格。</w:t>
      </w:r>
    </w:p>
    <w:p w14:paraId="0AD11CE9" w14:textId="77777777" w:rsidR="00690571" w:rsidRDefault="00EF08F7" w:rsidP="00690571">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5</w:t>
      </w:r>
      <w:r>
        <w:rPr>
          <w:rFonts w:ascii="微软雅黑" w:eastAsia="宋体" w:hAnsi="微软雅黑"/>
          <w:color w:val="000000"/>
          <w:lang w:eastAsia="zh-CN"/>
        </w:rPr>
        <w:t>）一个产品由多种零件组成，一种零件也可装配出多种产品。</w:t>
      </w:r>
    </w:p>
    <w:p w14:paraId="134EC7E0" w14:textId="77777777" w:rsidR="00690571" w:rsidRDefault="00EF08F7" w:rsidP="00690571">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6</w:t>
      </w:r>
      <w:r>
        <w:rPr>
          <w:rFonts w:ascii="微软雅黑" w:eastAsia="宋体" w:hAnsi="微软雅黑"/>
          <w:color w:val="000000"/>
          <w:lang w:eastAsia="zh-CN"/>
        </w:rPr>
        <w:t>）产品与零件均存入仓库中。</w:t>
      </w:r>
    </w:p>
    <w:p w14:paraId="50569CD0" w14:textId="77777777" w:rsidR="00690571" w:rsidRDefault="00EF08F7" w:rsidP="00690571">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7</w:t>
      </w:r>
      <w:r>
        <w:rPr>
          <w:rFonts w:ascii="微软雅黑" w:eastAsia="宋体" w:hAnsi="微软雅黑"/>
          <w:color w:val="000000"/>
          <w:lang w:eastAsia="zh-CN"/>
        </w:rPr>
        <w:t>）厂内有多个仓库，仓库有仓库号、仓库主任姓名和电话。</w:t>
      </w:r>
    </w:p>
    <w:p w14:paraId="25CAB97F" w14:textId="77777777" w:rsidR="00690571" w:rsidRDefault="00EF08F7" w:rsidP="00690571">
      <w:pPr>
        <w:rPr>
          <w:lang w:eastAsia="zh-CN"/>
        </w:rPr>
      </w:pPr>
      <w:r>
        <w:rPr>
          <w:rFonts w:ascii="微软雅黑" w:eastAsia="宋体" w:hAnsi="微软雅黑" w:hint="eastAsia"/>
          <w:color w:val="000000"/>
          <w:lang w:eastAsia="zh-CN"/>
        </w:rPr>
        <w:t>回答以下问题：</w:t>
      </w:r>
    </w:p>
    <w:p w14:paraId="6D3B001F" w14:textId="77777777" w:rsidR="00690571" w:rsidRDefault="00EF08F7" w:rsidP="00690571">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1</w:t>
      </w:r>
      <w:r>
        <w:rPr>
          <w:rFonts w:ascii="微软雅黑" w:eastAsia="宋体" w:hAnsi="微软雅黑"/>
          <w:color w:val="000000"/>
          <w:lang w:eastAsia="zh-CN"/>
        </w:rPr>
        <w:t>）画出该系统的</w:t>
      </w:r>
      <w:r>
        <w:rPr>
          <w:rFonts w:ascii="微软雅黑" w:eastAsia="宋体" w:hAnsi="微软雅黑"/>
          <w:color w:val="000000"/>
          <w:lang w:eastAsia="zh-CN"/>
        </w:rPr>
        <w:t>E-R</w:t>
      </w:r>
      <w:r>
        <w:rPr>
          <w:rFonts w:ascii="微软雅黑" w:eastAsia="宋体" w:hAnsi="微软雅黑"/>
          <w:color w:val="000000"/>
          <w:lang w:eastAsia="zh-CN"/>
        </w:rPr>
        <w:t>图。</w:t>
      </w:r>
    </w:p>
    <w:p w14:paraId="0B808DF1" w14:textId="77777777" w:rsidR="00690571" w:rsidRDefault="00EF08F7" w:rsidP="00690571">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2</w:t>
      </w:r>
      <w:r>
        <w:rPr>
          <w:rFonts w:ascii="微软雅黑" w:eastAsia="宋体" w:hAnsi="微软雅黑"/>
          <w:color w:val="000000"/>
          <w:lang w:eastAsia="zh-CN"/>
        </w:rPr>
        <w:t>）给出相应的关系模式。</w:t>
      </w:r>
    </w:p>
    <w:p w14:paraId="5DD20096" w14:textId="77777777" w:rsidR="005A0225" w:rsidRDefault="00EF08F7" w:rsidP="00690571">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3</w:t>
      </w:r>
      <w:r>
        <w:rPr>
          <w:rFonts w:ascii="微软雅黑" w:eastAsia="宋体" w:hAnsi="微软雅黑"/>
          <w:color w:val="000000"/>
          <w:lang w:eastAsia="zh-CN"/>
        </w:rPr>
        <w:t>）画出该系统的层次模型图。</w:t>
      </w:r>
    </w:p>
    <w:p w14:paraId="5C6D5082" w14:textId="77777777" w:rsidR="00527780" w:rsidRDefault="00EF08F7">
      <w:pPr>
        <w:rPr>
          <w:lang w:eastAsia="zh-CN"/>
        </w:rPr>
      </w:pPr>
      <w:r>
        <w:rPr>
          <w:rFonts w:ascii="微软雅黑" w:eastAsia="宋体" w:hAnsi="微软雅黑"/>
          <w:color w:val="000000"/>
          <w:lang w:eastAsia="zh-CN"/>
        </w:rPr>
        <w:br w:type="page"/>
      </w:r>
    </w:p>
    <w:p w14:paraId="68B67925" w14:textId="77777777" w:rsidR="00527780" w:rsidRDefault="00EF08F7">
      <w:pPr>
        <w:jc w:val="center"/>
        <w:rPr>
          <w:lang w:eastAsia="zh-CN"/>
        </w:rPr>
      </w:pPr>
      <w:r>
        <w:rPr>
          <w:rFonts w:ascii="微软雅黑" w:eastAsia="宋体" w:hAnsi="微软雅黑"/>
          <w:b/>
          <w:color w:val="000000"/>
          <w:sz w:val="28"/>
          <w:lang w:eastAsia="zh-CN"/>
        </w:rPr>
        <w:lastRenderedPageBreak/>
        <w:t>参考答案</w:t>
      </w:r>
    </w:p>
    <w:p w14:paraId="3B526C30" w14:textId="77777777" w:rsidR="00527780" w:rsidRDefault="00EF08F7">
      <w:pPr>
        <w:rPr>
          <w:lang w:eastAsia="zh-CN"/>
        </w:rPr>
      </w:pPr>
      <w:r>
        <w:rPr>
          <w:rFonts w:ascii="微软雅黑" w:eastAsia="宋体" w:hAnsi="微软雅黑"/>
          <w:b/>
          <w:color w:val="000000"/>
          <w:sz w:val="32"/>
          <w:lang w:eastAsia="zh-CN"/>
        </w:rPr>
        <w:t>一、填空题</w:t>
      </w:r>
    </w:p>
    <w:p w14:paraId="640D4EEB" w14:textId="77777777" w:rsidR="003A50E9" w:rsidRDefault="00EF08F7" w:rsidP="00B40AE9">
      <w:pPr>
        <w:rPr>
          <w:lang w:eastAsia="zh-CN"/>
        </w:rPr>
      </w:pPr>
      <w:r>
        <w:rPr>
          <w:rFonts w:ascii="微软雅黑" w:eastAsia="宋体" w:hAnsi="微软雅黑"/>
          <w:color w:val="000000"/>
          <w:lang w:eastAsia="zh-CN"/>
        </w:rPr>
        <w:t>1</w:t>
      </w:r>
      <w:r>
        <w:rPr>
          <w:rFonts w:ascii="微软雅黑" w:eastAsia="宋体" w:hAnsi="微软雅黑"/>
          <w:color w:val="000000"/>
          <w:lang w:eastAsia="zh-CN"/>
        </w:rPr>
        <w:t>、</w:t>
      </w:r>
      <w:r>
        <w:rPr>
          <w:rFonts w:ascii="微软雅黑" w:eastAsia="宋体" w:hAnsi="微软雅黑" w:hint="eastAsia"/>
          <w:color w:val="000000"/>
          <w:lang w:eastAsia="zh-CN"/>
        </w:rPr>
        <w:t>【答案】域完整性；实体完整性；参照完整性</w:t>
      </w:r>
    </w:p>
    <w:p w14:paraId="6D997345" w14:textId="77777777" w:rsidR="003A50E9" w:rsidRDefault="00EF08F7" w:rsidP="00B40AE9">
      <w:pPr>
        <w:rPr>
          <w:lang w:eastAsia="zh-CN"/>
        </w:rPr>
      </w:pPr>
      <w:r>
        <w:rPr>
          <w:rFonts w:ascii="微软雅黑" w:eastAsia="宋体" w:hAnsi="微软雅黑"/>
          <w:color w:val="000000"/>
          <w:lang w:eastAsia="zh-CN"/>
        </w:rPr>
        <w:t>2</w:t>
      </w:r>
      <w:r>
        <w:rPr>
          <w:rFonts w:ascii="微软雅黑" w:eastAsia="宋体" w:hAnsi="微软雅黑"/>
          <w:color w:val="000000"/>
          <w:lang w:eastAsia="zh-CN"/>
        </w:rPr>
        <w:t>、</w:t>
      </w:r>
      <w:r>
        <w:rPr>
          <w:rFonts w:ascii="微软雅黑" w:eastAsia="宋体" w:hAnsi="微软雅黑" w:hint="eastAsia"/>
          <w:color w:val="000000"/>
          <w:lang w:eastAsia="zh-CN"/>
        </w:rPr>
        <w:t>【答案】共享锁；排他锁</w:t>
      </w:r>
    </w:p>
    <w:p w14:paraId="32E81F78" w14:textId="77777777" w:rsidR="003A50E9" w:rsidRDefault="00EF08F7" w:rsidP="00B40AE9">
      <w:pPr>
        <w:rPr>
          <w:lang w:eastAsia="zh-CN"/>
        </w:rPr>
      </w:pPr>
      <w:r>
        <w:rPr>
          <w:rFonts w:ascii="微软雅黑" w:eastAsia="宋体" w:hAnsi="微软雅黑"/>
          <w:color w:val="000000"/>
          <w:lang w:eastAsia="zh-CN"/>
        </w:rPr>
        <w:t>3</w:t>
      </w:r>
      <w:r>
        <w:rPr>
          <w:rFonts w:ascii="微软雅黑" w:eastAsia="宋体" w:hAnsi="微软雅黑"/>
          <w:color w:val="000000"/>
          <w:lang w:eastAsia="zh-CN"/>
        </w:rPr>
        <w:t>、</w:t>
      </w:r>
      <w:r>
        <w:rPr>
          <w:rFonts w:ascii="微软雅黑" w:eastAsia="宋体" w:hAnsi="微软雅黑" w:hint="eastAsia"/>
          <w:color w:val="000000"/>
          <w:lang w:eastAsia="zh-CN"/>
        </w:rPr>
        <w:t>【答案】活锁；死锁</w:t>
      </w:r>
    </w:p>
    <w:p w14:paraId="0E0C0CBF" w14:textId="77777777" w:rsidR="003A50E9" w:rsidRDefault="00EF08F7" w:rsidP="00B40AE9">
      <w:pPr>
        <w:rPr>
          <w:lang w:eastAsia="zh-CN"/>
        </w:rPr>
      </w:pPr>
      <w:r>
        <w:rPr>
          <w:rFonts w:ascii="微软雅黑" w:eastAsia="宋体" w:hAnsi="微软雅黑"/>
          <w:color w:val="000000"/>
          <w:lang w:eastAsia="zh-CN"/>
        </w:rPr>
        <w:t>4</w:t>
      </w:r>
      <w:r>
        <w:rPr>
          <w:rFonts w:ascii="微软雅黑" w:eastAsia="宋体" w:hAnsi="微软雅黑"/>
          <w:color w:val="000000"/>
          <w:lang w:eastAsia="zh-CN"/>
        </w:rPr>
        <w:t>、</w:t>
      </w:r>
      <w:r>
        <w:rPr>
          <w:rFonts w:ascii="微软雅黑" w:eastAsia="宋体" w:hAnsi="微软雅黑" w:hint="eastAsia"/>
          <w:color w:val="000000"/>
          <w:lang w:eastAsia="zh-CN"/>
        </w:rPr>
        <w:t>【答案】关系；元组</w:t>
      </w:r>
    </w:p>
    <w:p w14:paraId="7F51C02B" w14:textId="77777777" w:rsidR="003A50E9" w:rsidRDefault="00EF08F7" w:rsidP="00B40AE9">
      <w:r>
        <w:rPr>
          <w:rFonts w:ascii="微软雅黑" w:eastAsia="宋体" w:hAnsi="微软雅黑"/>
          <w:color w:val="000000"/>
        </w:rPr>
        <w:t>5</w:t>
      </w:r>
      <w:r>
        <w:rPr>
          <w:rFonts w:ascii="微软雅黑" w:eastAsia="宋体" w:hAnsi="微软雅黑"/>
          <w:color w:val="000000"/>
        </w:rPr>
        <w:t>、</w:t>
      </w:r>
      <w:r>
        <w:rPr>
          <w:rFonts w:ascii="微软雅黑" w:eastAsia="宋体" w:hAnsi="微软雅黑" w:hint="eastAsia"/>
          <w:color w:val="000000"/>
        </w:rPr>
        <w:t>【</w:t>
      </w:r>
      <w:proofErr w:type="spellStart"/>
      <w:r>
        <w:rPr>
          <w:rFonts w:ascii="微软雅黑" w:eastAsia="宋体" w:hAnsi="微软雅黑" w:hint="eastAsia"/>
          <w:color w:val="000000"/>
        </w:rPr>
        <w:t>答案】干什么；怎么干</w:t>
      </w:r>
      <w:proofErr w:type="spellEnd"/>
    </w:p>
    <w:p w14:paraId="7E462814" w14:textId="77777777" w:rsidR="003A50E9" w:rsidRDefault="00EF08F7" w:rsidP="00B40AE9">
      <w:pPr>
        <w:rPr>
          <w:lang w:eastAsia="zh-CN"/>
        </w:rPr>
      </w:pPr>
      <w:r>
        <w:rPr>
          <w:rFonts w:ascii="微软雅黑" w:eastAsia="宋体" w:hAnsi="微软雅黑"/>
          <w:color w:val="000000"/>
          <w:lang w:eastAsia="zh-CN"/>
        </w:rPr>
        <w:t>6</w:t>
      </w:r>
      <w:r>
        <w:rPr>
          <w:rFonts w:ascii="微软雅黑" w:eastAsia="宋体" w:hAnsi="微软雅黑"/>
          <w:color w:val="000000"/>
          <w:lang w:eastAsia="zh-CN"/>
        </w:rPr>
        <w:t>、</w:t>
      </w:r>
      <w:r>
        <w:rPr>
          <w:rFonts w:ascii="微软雅黑" w:eastAsia="宋体" w:hAnsi="微软雅黑" w:hint="eastAsia"/>
          <w:color w:val="000000"/>
          <w:lang w:eastAsia="zh-CN"/>
        </w:rPr>
        <w:t>【答案】</w:t>
      </w:r>
      <w:r>
        <w:rPr>
          <w:rFonts w:ascii="微软雅黑" w:eastAsia="宋体" w:hAnsi="微软雅黑"/>
          <w:color w:val="000000"/>
          <w:lang w:eastAsia="zh-CN"/>
        </w:rPr>
        <w:t>DISTINCT</w:t>
      </w:r>
    </w:p>
    <w:p w14:paraId="647C8E36" w14:textId="77777777" w:rsidR="003A50E9" w:rsidRDefault="00EF08F7" w:rsidP="00B40AE9">
      <w:pPr>
        <w:rPr>
          <w:lang w:eastAsia="zh-CN"/>
        </w:rPr>
      </w:pPr>
      <w:r>
        <w:rPr>
          <w:rFonts w:ascii="微软雅黑" w:eastAsia="宋体" w:hAnsi="微软雅黑"/>
          <w:color w:val="000000"/>
          <w:lang w:eastAsia="zh-CN"/>
        </w:rPr>
        <w:t>7</w:t>
      </w:r>
      <w:r>
        <w:rPr>
          <w:rFonts w:ascii="微软雅黑" w:eastAsia="宋体" w:hAnsi="微软雅黑"/>
          <w:color w:val="000000"/>
          <w:lang w:eastAsia="zh-CN"/>
        </w:rPr>
        <w:t>、</w:t>
      </w:r>
      <w:r>
        <w:rPr>
          <w:rFonts w:ascii="微软雅黑" w:eastAsia="宋体" w:hAnsi="微软雅黑" w:hint="eastAsia"/>
          <w:color w:val="000000"/>
          <w:lang w:eastAsia="zh-CN"/>
        </w:rPr>
        <w:t>【答案】技术安全类；管理安全类；政策法律类安全性</w:t>
      </w:r>
    </w:p>
    <w:p w14:paraId="19688CB4" w14:textId="77777777" w:rsidR="003A50E9" w:rsidRDefault="00EF08F7" w:rsidP="00B40AE9">
      <w:pPr>
        <w:rPr>
          <w:lang w:eastAsia="zh-CN"/>
        </w:rPr>
      </w:pPr>
      <w:r>
        <w:rPr>
          <w:rFonts w:ascii="微软雅黑" w:eastAsia="宋体" w:hAnsi="微软雅黑"/>
          <w:color w:val="000000"/>
          <w:lang w:eastAsia="zh-CN"/>
        </w:rPr>
        <w:t>8</w:t>
      </w:r>
      <w:r>
        <w:rPr>
          <w:rFonts w:ascii="微软雅黑" w:eastAsia="宋体" w:hAnsi="微软雅黑"/>
          <w:color w:val="000000"/>
          <w:lang w:eastAsia="zh-CN"/>
        </w:rPr>
        <w:t>、</w:t>
      </w:r>
      <w:r>
        <w:rPr>
          <w:rFonts w:ascii="微软雅黑" w:eastAsia="宋体" w:hAnsi="微软雅黑" w:hint="eastAsia"/>
          <w:color w:val="000000"/>
          <w:lang w:eastAsia="zh-CN"/>
        </w:rPr>
        <w:t>【答案】</w:t>
      </w:r>
      <w:r>
        <w:rPr>
          <w:rFonts w:ascii="微软雅黑" w:eastAsia="宋体" w:hAnsi="微软雅黑"/>
          <w:color w:val="000000"/>
          <w:lang w:eastAsia="zh-CN"/>
        </w:rPr>
        <w:t>S</w:t>
      </w:r>
      <w:r>
        <w:rPr>
          <w:rFonts w:ascii="微软雅黑" w:eastAsia="宋体" w:hAnsi="微软雅黑"/>
          <w:color w:val="000000"/>
          <w:lang w:eastAsia="zh-CN"/>
        </w:rPr>
        <w:t>锁；</w:t>
      </w:r>
      <w:r>
        <w:rPr>
          <w:rFonts w:ascii="微软雅黑" w:eastAsia="宋体" w:hAnsi="微软雅黑"/>
          <w:color w:val="000000"/>
          <w:lang w:eastAsia="zh-CN"/>
        </w:rPr>
        <w:t>X</w:t>
      </w:r>
      <w:r>
        <w:rPr>
          <w:rFonts w:ascii="微软雅黑" w:eastAsia="宋体" w:hAnsi="微软雅黑"/>
          <w:color w:val="000000"/>
          <w:lang w:eastAsia="zh-CN"/>
        </w:rPr>
        <w:t>锁</w:t>
      </w:r>
    </w:p>
    <w:p w14:paraId="5AEA9C1F" w14:textId="77777777" w:rsidR="003A50E9" w:rsidRDefault="00EF08F7" w:rsidP="00B40AE9">
      <w:r>
        <w:rPr>
          <w:rFonts w:ascii="微软雅黑" w:eastAsia="宋体" w:hAnsi="微软雅黑"/>
          <w:color w:val="000000"/>
        </w:rPr>
        <w:t>9</w:t>
      </w:r>
      <w:r>
        <w:rPr>
          <w:rFonts w:ascii="微软雅黑" w:eastAsia="宋体" w:hAnsi="微软雅黑"/>
          <w:color w:val="000000"/>
        </w:rPr>
        <w:t>、</w:t>
      </w:r>
      <w:r>
        <w:rPr>
          <w:rFonts w:ascii="微软雅黑" w:eastAsia="宋体" w:hAnsi="微软雅黑" w:hint="eastAsia"/>
          <w:color w:val="000000"/>
        </w:rPr>
        <w:t>【</w:t>
      </w:r>
      <w:proofErr w:type="spellStart"/>
      <w:r>
        <w:rPr>
          <w:rFonts w:ascii="微软雅黑" w:eastAsia="宋体" w:hAnsi="微软雅黑" w:hint="eastAsia"/>
          <w:color w:val="000000"/>
        </w:rPr>
        <w:t>答案】</w:t>
      </w:r>
      <w:r>
        <w:rPr>
          <w:rFonts w:ascii="微软雅黑" w:eastAsia="宋体" w:hAnsi="微软雅黑"/>
          <w:color w:val="000000"/>
        </w:rPr>
        <w:t>CPU</w:t>
      </w:r>
      <w:r>
        <w:rPr>
          <w:rFonts w:ascii="微软雅黑" w:eastAsia="宋体" w:hAnsi="微软雅黑"/>
          <w:color w:val="000000"/>
        </w:rPr>
        <w:t>；</w:t>
      </w:r>
      <w:r>
        <w:rPr>
          <w:rFonts w:ascii="微软雅黑" w:eastAsia="宋体" w:hAnsi="微软雅黑"/>
          <w:color w:val="000000"/>
        </w:rPr>
        <w:t>I</w:t>
      </w:r>
      <w:proofErr w:type="spellEnd"/>
      <w:r>
        <w:rPr>
          <w:rFonts w:ascii="微软雅黑" w:eastAsia="宋体" w:hAnsi="微软雅黑"/>
          <w:color w:val="000000"/>
        </w:rPr>
        <w:t>/O</w:t>
      </w:r>
    </w:p>
    <w:p w14:paraId="75743D15" w14:textId="77777777" w:rsidR="002C711A" w:rsidRDefault="00EF08F7" w:rsidP="00B40AE9">
      <w:pPr>
        <w:rPr>
          <w:lang w:eastAsia="zh-CN"/>
        </w:rPr>
      </w:pPr>
      <w:r>
        <w:rPr>
          <w:rFonts w:ascii="微软雅黑" w:eastAsia="宋体" w:hAnsi="微软雅黑"/>
          <w:color w:val="000000"/>
          <w:lang w:eastAsia="zh-CN"/>
        </w:rPr>
        <w:t>10</w:t>
      </w:r>
      <w:r>
        <w:rPr>
          <w:rFonts w:ascii="微软雅黑" w:eastAsia="宋体" w:hAnsi="微软雅黑"/>
          <w:color w:val="000000"/>
          <w:lang w:eastAsia="zh-CN"/>
        </w:rPr>
        <w:t>、</w:t>
      </w:r>
      <w:r>
        <w:rPr>
          <w:rFonts w:ascii="微软雅黑" w:eastAsia="宋体" w:hAnsi="微软雅黑" w:hint="eastAsia"/>
          <w:color w:val="000000"/>
          <w:lang w:eastAsia="zh-CN"/>
        </w:rPr>
        <w:t>【答案】</w:t>
      </w:r>
      <w:r>
        <w:rPr>
          <w:rFonts w:ascii="微软雅黑" w:eastAsia="宋体" w:hAnsi="微软雅黑"/>
          <w:color w:val="000000"/>
          <w:lang w:eastAsia="zh-CN"/>
        </w:rPr>
        <w:t>EXCEPT</w:t>
      </w:r>
    </w:p>
    <w:p w14:paraId="07583715" w14:textId="77777777" w:rsidR="003A50E9" w:rsidRDefault="00EF08F7" w:rsidP="00B40AE9">
      <w:pPr>
        <w:rPr>
          <w:lang w:eastAsia="zh-CN"/>
        </w:rPr>
      </w:pPr>
      <w:r>
        <w:rPr>
          <w:rFonts w:ascii="微软雅黑" w:eastAsia="宋体" w:hAnsi="微软雅黑" w:hint="eastAsia"/>
          <w:color w:val="000000"/>
          <w:lang w:eastAsia="zh-CN"/>
        </w:rPr>
        <w:t>【解析】</w:t>
      </w:r>
      <w:r>
        <w:rPr>
          <w:rFonts w:ascii="微软雅黑" w:eastAsia="宋体" w:hAnsi="微软雅黑"/>
          <w:color w:val="000000"/>
          <w:lang w:eastAsia="zh-CN"/>
        </w:rPr>
        <w:t>EXCEPT</w:t>
      </w:r>
      <w:r>
        <w:rPr>
          <w:rFonts w:ascii="微软雅黑" w:eastAsia="宋体" w:hAnsi="微软雅黑"/>
          <w:color w:val="000000"/>
          <w:lang w:eastAsia="zh-CN"/>
        </w:rPr>
        <w:t>语句的作用是查询两个数据表中除</w:t>
      </w:r>
      <w:r>
        <w:rPr>
          <w:rFonts w:ascii="微软雅黑" w:eastAsia="宋体" w:hAnsi="微软雅黑"/>
          <w:color w:val="000000"/>
          <w:lang w:eastAsia="zh-CN"/>
        </w:rPr>
        <w:t>“</w:t>
      </w:r>
      <w:r>
        <w:rPr>
          <w:rFonts w:ascii="微软雅黑" w:eastAsia="宋体" w:hAnsi="微软雅黑"/>
          <w:color w:val="000000"/>
          <w:lang w:eastAsia="zh-CN"/>
        </w:rPr>
        <w:t>公共</w:t>
      </w:r>
      <w:r>
        <w:rPr>
          <w:rFonts w:ascii="微软雅黑" w:eastAsia="宋体" w:hAnsi="微软雅黑"/>
          <w:color w:val="000000"/>
          <w:lang w:eastAsia="zh-CN"/>
        </w:rPr>
        <w:t>”</w:t>
      </w:r>
      <w:r>
        <w:rPr>
          <w:rFonts w:ascii="微软雅黑" w:eastAsia="宋体" w:hAnsi="微软雅黑"/>
          <w:color w:val="000000"/>
          <w:lang w:eastAsia="zh-CN"/>
        </w:rPr>
        <w:t>数据以外的数据信息，即查询两个数据表中的</w:t>
      </w:r>
      <w:r>
        <w:rPr>
          <w:rFonts w:ascii="微软雅黑" w:eastAsia="宋体" w:hAnsi="微软雅黑"/>
          <w:color w:val="000000"/>
          <w:lang w:eastAsia="zh-CN"/>
        </w:rPr>
        <w:t>“</w:t>
      </w:r>
      <w:r>
        <w:rPr>
          <w:rFonts w:ascii="微软雅黑" w:eastAsia="宋体" w:hAnsi="微软雅黑"/>
          <w:color w:val="000000"/>
          <w:lang w:eastAsia="zh-CN"/>
        </w:rPr>
        <w:t>除外</w:t>
      </w:r>
      <w:r>
        <w:rPr>
          <w:rFonts w:ascii="微软雅黑" w:eastAsia="宋体" w:hAnsi="微软雅黑"/>
          <w:color w:val="000000"/>
          <w:lang w:eastAsia="zh-CN"/>
        </w:rPr>
        <w:t>”</w:t>
      </w:r>
      <w:r>
        <w:rPr>
          <w:rFonts w:ascii="微软雅黑" w:eastAsia="宋体" w:hAnsi="微软雅黑"/>
          <w:color w:val="000000"/>
          <w:lang w:eastAsia="zh-CN"/>
        </w:rPr>
        <w:t>数据信息。使用</w:t>
      </w:r>
      <w:r>
        <w:rPr>
          <w:rFonts w:ascii="微软雅黑" w:eastAsia="宋体" w:hAnsi="微软雅黑"/>
          <w:color w:val="000000"/>
          <w:lang w:eastAsia="zh-CN"/>
        </w:rPr>
        <w:t>EXCEPT</w:t>
      </w:r>
      <w:r>
        <w:rPr>
          <w:rFonts w:ascii="微软雅黑" w:eastAsia="宋体" w:hAnsi="微软雅黑"/>
          <w:color w:val="000000"/>
          <w:lang w:eastAsia="zh-CN"/>
        </w:rPr>
        <w:t>运算符可以实现集合差操作，从左查询中返回右查询没有找到的所有非重复值。</w:t>
      </w:r>
    </w:p>
    <w:p w14:paraId="5E45DC32" w14:textId="77777777" w:rsidR="00527780" w:rsidRDefault="00EF08F7">
      <w:pPr>
        <w:rPr>
          <w:lang w:eastAsia="zh-CN"/>
        </w:rPr>
      </w:pPr>
      <w:r>
        <w:rPr>
          <w:rFonts w:ascii="微软雅黑" w:eastAsia="宋体" w:hAnsi="微软雅黑"/>
          <w:b/>
          <w:color w:val="000000"/>
          <w:sz w:val="32"/>
          <w:lang w:eastAsia="zh-CN"/>
        </w:rPr>
        <w:t>二、判断题</w:t>
      </w:r>
    </w:p>
    <w:p w14:paraId="391D5384" w14:textId="77777777" w:rsidR="003A50E9" w:rsidRDefault="00EF08F7" w:rsidP="00B40AE9">
      <w:pPr>
        <w:rPr>
          <w:lang w:eastAsia="zh-CN"/>
        </w:rPr>
      </w:pPr>
      <w:r>
        <w:rPr>
          <w:rFonts w:ascii="微软雅黑" w:eastAsia="宋体" w:hAnsi="微软雅黑"/>
          <w:color w:val="000000"/>
          <w:lang w:eastAsia="zh-CN"/>
        </w:rPr>
        <w:t>11</w:t>
      </w:r>
      <w:r>
        <w:rPr>
          <w:rFonts w:ascii="微软雅黑" w:eastAsia="宋体" w:hAnsi="微软雅黑"/>
          <w:color w:val="000000"/>
          <w:lang w:eastAsia="zh-CN"/>
        </w:rPr>
        <w:t>、</w:t>
      </w:r>
      <w:r>
        <w:rPr>
          <w:rFonts w:ascii="微软雅黑" w:eastAsia="宋体" w:hAnsi="微软雅黑" w:hint="eastAsia"/>
          <w:color w:val="000000"/>
          <w:lang w:eastAsia="zh-CN"/>
        </w:rPr>
        <w:t>【答案】对</w:t>
      </w:r>
    </w:p>
    <w:p w14:paraId="3519B144" w14:textId="77777777" w:rsidR="003A50E9" w:rsidRDefault="00EF08F7" w:rsidP="00B40AE9">
      <w:pPr>
        <w:rPr>
          <w:lang w:eastAsia="zh-CN"/>
        </w:rPr>
      </w:pPr>
      <w:r>
        <w:rPr>
          <w:rFonts w:ascii="微软雅黑" w:eastAsia="宋体" w:hAnsi="微软雅黑"/>
          <w:color w:val="000000"/>
          <w:lang w:eastAsia="zh-CN"/>
        </w:rPr>
        <w:t>12</w:t>
      </w:r>
      <w:r>
        <w:rPr>
          <w:rFonts w:ascii="微软雅黑" w:eastAsia="宋体" w:hAnsi="微软雅黑"/>
          <w:color w:val="000000"/>
          <w:lang w:eastAsia="zh-CN"/>
        </w:rPr>
        <w:t>、</w:t>
      </w:r>
      <w:r>
        <w:rPr>
          <w:rFonts w:ascii="微软雅黑" w:eastAsia="宋体" w:hAnsi="微软雅黑" w:hint="eastAsia"/>
          <w:color w:val="000000"/>
          <w:lang w:eastAsia="zh-CN"/>
        </w:rPr>
        <w:t>【答案】错</w:t>
      </w:r>
    </w:p>
    <w:p w14:paraId="35B24E07" w14:textId="77777777" w:rsidR="003A50E9" w:rsidRDefault="00EF08F7" w:rsidP="00B40AE9">
      <w:pPr>
        <w:rPr>
          <w:lang w:eastAsia="zh-CN"/>
        </w:rPr>
      </w:pPr>
      <w:r>
        <w:rPr>
          <w:rFonts w:ascii="微软雅黑" w:eastAsia="宋体" w:hAnsi="微软雅黑"/>
          <w:color w:val="000000"/>
          <w:lang w:eastAsia="zh-CN"/>
        </w:rPr>
        <w:t>13</w:t>
      </w:r>
      <w:r>
        <w:rPr>
          <w:rFonts w:ascii="微软雅黑" w:eastAsia="宋体" w:hAnsi="微软雅黑"/>
          <w:color w:val="000000"/>
          <w:lang w:eastAsia="zh-CN"/>
        </w:rPr>
        <w:t>、</w:t>
      </w:r>
      <w:r>
        <w:rPr>
          <w:rFonts w:ascii="微软雅黑" w:eastAsia="宋体" w:hAnsi="微软雅黑" w:hint="eastAsia"/>
          <w:color w:val="000000"/>
          <w:lang w:eastAsia="zh-CN"/>
        </w:rPr>
        <w:t>【答案】错</w:t>
      </w:r>
    </w:p>
    <w:p w14:paraId="14683198" w14:textId="77777777" w:rsidR="003A50E9" w:rsidRDefault="00EF08F7" w:rsidP="00B40AE9">
      <w:pPr>
        <w:rPr>
          <w:lang w:eastAsia="zh-CN"/>
        </w:rPr>
      </w:pPr>
      <w:r>
        <w:rPr>
          <w:rFonts w:ascii="微软雅黑" w:eastAsia="宋体" w:hAnsi="微软雅黑"/>
          <w:color w:val="000000"/>
          <w:lang w:eastAsia="zh-CN"/>
        </w:rPr>
        <w:t>14</w:t>
      </w:r>
      <w:r>
        <w:rPr>
          <w:rFonts w:ascii="微软雅黑" w:eastAsia="宋体" w:hAnsi="微软雅黑"/>
          <w:color w:val="000000"/>
          <w:lang w:eastAsia="zh-CN"/>
        </w:rPr>
        <w:t>、</w:t>
      </w:r>
      <w:r>
        <w:rPr>
          <w:rFonts w:ascii="微软雅黑" w:eastAsia="宋体" w:hAnsi="微软雅黑" w:hint="eastAsia"/>
          <w:color w:val="000000"/>
          <w:lang w:eastAsia="zh-CN"/>
        </w:rPr>
        <w:t>【答案】错</w:t>
      </w:r>
    </w:p>
    <w:p w14:paraId="7C435FE5" w14:textId="77777777" w:rsidR="003A50E9" w:rsidRDefault="00EF08F7" w:rsidP="00B40AE9">
      <w:pPr>
        <w:rPr>
          <w:lang w:eastAsia="zh-CN"/>
        </w:rPr>
      </w:pPr>
      <w:r>
        <w:rPr>
          <w:rFonts w:ascii="微软雅黑" w:eastAsia="宋体" w:hAnsi="微软雅黑"/>
          <w:color w:val="000000"/>
          <w:lang w:eastAsia="zh-CN"/>
        </w:rPr>
        <w:t>15</w:t>
      </w:r>
      <w:r>
        <w:rPr>
          <w:rFonts w:ascii="微软雅黑" w:eastAsia="宋体" w:hAnsi="微软雅黑"/>
          <w:color w:val="000000"/>
          <w:lang w:eastAsia="zh-CN"/>
        </w:rPr>
        <w:t>、</w:t>
      </w:r>
      <w:r>
        <w:rPr>
          <w:rFonts w:ascii="微软雅黑" w:eastAsia="宋体" w:hAnsi="微软雅黑" w:hint="eastAsia"/>
          <w:color w:val="000000"/>
          <w:lang w:eastAsia="zh-CN"/>
        </w:rPr>
        <w:t>【答案】对</w:t>
      </w:r>
    </w:p>
    <w:p w14:paraId="3FC2BF90" w14:textId="77777777" w:rsidR="003A50E9" w:rsidRDefault="00EF08F7" w:rsidP="00B40AE9">
      <w:pPr>
        <w:rPr>
          <w:lang w:eastAsia="zh-CN"/>
        </w:rPr>
      </w:pPr>
      <w:r>
        <w:rPr>
          <w:rFonts w:ascii="微软雅黑" w:eastAsia="宋体" w:hAnsi="微软雅黑"/>
          <w:color w:val="000000"/>
          <w:lang w:eastAsia="zh-CN"/>
        </w:rPr>
        <w:lastRenderedPageBreak/>
        <w:t>16</w:t>
      </w:r>
      <w:r>
        <w:rPr>
          <w:rFonts w:ascii="微软雅黑" w:eastAsia="宋体" w:hAnsi="微软雅黑"/>
          <w:color w:val="000000"/>
          <w:lang w:eastAsia="zh-CN"/>
        </w:rPr>
        <w:t>、</w:t>
      </w:r>
      <w:r>
        <w:rPr>
          <w:rFonts w:ascii="微软雅黑" w:eastAsia="宋体" w:hAnsi="微软雅黑" w:hint="eastAsia"/>
          <w:color w:val="000000"/>
          <w:lang w:eastAsia="zh-CN"/>
        </w:rPr>
        <w:t>【答案】错</w:t>
      </w:r>
    </w:p>
    <w:p w14:paraId="2D3BDC64" w14:textId="77777777" w:rsidR="003A50E9" w:rsidRDefault="00EF08F7" w:rsidP="00B40AE9">
      <w:pPr>
        <w:rPr>
          <w:lang w:eastAsia="zh-CN"/>
        </w:rPr>
      </w:pPr>
      <w:r>
        <w:rPr>
          <w:rFonts w:ascii="微软雅黑" w:eastAsia="宋体" w:hAnsi="微软雅黑"/>
          <w:color w:val="000000"/>
          <w:lang w:eastAsia="zh-CN"/>
        </w:rPr>
        <w:t>17</w:t>
      </w:r>
      <w:r>
        <w:rPr>
          <w:rFonts w:ascii="微软雅黑" w:eastAsia="宋体" w:hAnsi="微软雅黑"/>
          <w:color w:val="000000"/>
          <w:lang w:eastAsia="zh-CN"/>
        </w:rPr>
        <w:t>、</w:t>
      </w:r>
      <w:r>
        <w:rPr>
          <w:rFonts w:ascii="微软雅黑" w:eastAsia="宋体" w:hAnsi="微软雅黑" w:hint="eastAsia"/>
          <w:color w:val="000000"/>
          <w:lang w:eastAsia="zh-CN"/>
        </w:rPr>
        <w:t>【答案】对</w:t>
      </w:r>
    </w:p>
    <w:p w14:paraId="6C82C370" w14:textId="77777777" w:rsidR="003A50E9" w:rsidRDefault="00EF08F7" w:rsidP="00B40AE9">
      <w:pPr>
        <w:rPr>
          <w:lang w:eastAsia="zh-CN"/>
        </w:rPr>
      </w:pPr>
      <w:r>
        <w:rPr>
          <w:rFonts w:ascii="微软雅黑" w:eastAsia="宋体" w:hAnsi="微软雅黑"/>
          <w:color w:val="000000"/>
          <w:lang w:eastAsia="zh-CN"/>
        </w:rPr>
        <w:t>18</w:t>
      </w:r>
      <w:r>
        <w:rPr>
          <w:rFonts w:ascii="微软雅黑" w:eastAsia="宋体" w:hAnsi="微软雅黑"/>
          <w:color w:val="000000"/>
          <w:lang w:eastAsia="zh-CN"/>
        </w:rPr>
        <w:t>、</w:t>
      </w:r>
      <w:r>
        <w:rPr>
          <w:rFonts w:ascii="微软雅黑" w:eastAsia="宋体" w:hAnsi="微软雅黑" w:hint="eastAsia"/>
          <w:color w:val="000000"/>
          <w:lang w:eastAsia="zh-CN"/>
        </w:rPr>
        <w:t>【答案】错</w:t>
      </w:r>
    </w:p>
    <w:p w14:paraId="6F909B18" w14:textId="77777777" w:rsidR="003A50E9" w:rsidRDefault="00EF08F7" w:rsidP="00B40AE9">
      <w:pPr>
        <w:rPr>
          <w:lang w:eastAsia="zh-CN"/>
        </w:rPr>
      </w:pPr>
      <w:r>
        <w:rPr>
          <w:rFonts w:ascii="微软雅黑" w:eastAsia="宋体" w:hAnsi="微软雅黑"/>
          <w:color w:val="000000"/>
          <w:lang w:eastAsia="zh-CN"/>
        </w:rPr>
        <w:t>19</w:t>
      </w:r>
      <w:r>
        <w:rPr>
          <w:rFonts w:ascii="微软雅黑" w:eastAsia="宋体" w:hAnsi="微软雅黑"/>
          <w:color w:val="000000"/>
          <w:lang w:eastAsia="zh-CN"/>
        </w:rPr>
        <w:t>、</w:t>
      </w:r>
      <w:r>
        <w:rPr>
          <w:rFonts w:ascii="微软雅黑" w:eastAsia="宋体" w:hAnsi="微软雅黑" w:hint="eastAsia"/>
          <w:color w:val="000000"/>
          <w:lang w:eastAsia="zh-CN"/>
        </w:rPr>
        <w:t>【答案】对</w:t>
      </w:r>
    </w:p>
    <w:p w14:paraId="199AC7DB" w14:textId="77777777" w:rsidR="003A50E9" w:rsidRDefault="00EF08F7" w:rsidP="00B40AE9">
      <w:pPr>
        <w:rPr>
          <w:lang w:eastAsia="zh-CN"/>
        </w:rPr>
      </w:pPr>
      <w:r>
        <w:rPr>
          <w:rFonts w:ascii="微软雅黑" w:eastAsia="宋体" w:hAnsi="微软雅黑"/>
          <w:color w:val="000000"/>
          <w:lang w:eastAsia="zh-CN"/>
        </w:rPr>
        <w:t>20</w:t>
      </w:r>
      <w:r>
        <w:rPr>
          <w:rFonts w:ascii="微软雅黑" w:eastAsia="宋体" w:hAnsi="微软雅黑"/>
          <w:color w:val="000000"/>
          <w:lang w:eastAsia="zh-CN"/>
        </w:rPr>
        <w:t>、</w:t>
      </w:r>
      <w:r>
        <w:rPr>
          <w:rFonts w:ascii="微软雅黑" w:eastAsia="宋体" w:hAnsi="微软雅黑" w:hint="eastAsia"/>
          <w:color w:val="000000"/>
          <w:lang w:eastAsia="zh-CN"/>
        </w:rPr>
        <w:t>【答案】对</w:t>
      </w:r>
    </w:p>
    <w:p w14:paraId="61F1D1D5" w14:textId="77777777" w:rsidR="003A50E9" w:rsidRDefault="00EF08F7" w:rsidP="00B40AE9">
      <w:pPr>
        <w:rPr>
          <w:lang w:eastAsia="zh-CN"/>
        </w:rPr>
      </w:pPr>
      <w:r>
        <w:rPr>
          <w:rFonts w:ascii="微软雅黑" w:eastAsia="宋体" w:hAnsi="微软雅黑"/>
          <w:color w:val="000000"/>
          <w:lang w:eastAsia="zh-CN"/>
        </w:rPr>
        <w:t>21</w:t>
      </w:r>
      <w:r>
        <w:rPr>
          <w:rFonts w:ascii="微软雅黑" w:eastAsia="宋体" w:hAnsi="微软雅黑"/>
          <w:color w:val="000000"/>
          <w:lang w:eastAsia="zh-CN"/>
        </w:rPr>
        <w:t>、</w:t>
      </w:r>
      <w:r>
        <w:rPr>
          <w:rFonts w:ascii="微软雅黑" w:eastAsia="宋体" w:hAnsi="微软雅黑" w:hint="eastAsia"/>
          <w:color w:val="000000"/>
          <w:lang w:eastAsia="zh-CN"/>
        </w:rPr>
        <w:t>【答案】错</w:t>
      </w:r>
    </w:p>
    <w:p w14:paraId="150BB7D7" w14:textId="77777777" w:rsidR="003A50E9" w:rsidRDefault="00EF08F7" w:rsidP="00B40AE9">
      <w:pPr>
        <w:rPr>
          <w:lang w:eastAsia="zh-CN"/>
        </w:rPr>
      </w:pPr>
      <w:r>
        <w:rPr>
          <w:rFonts w:ascii="微软雅黑" w:eastAsia="宋体" w:hAnsi="微软雅黑"/>
          <w:color w:val="000000"/>
          <w:lang w:eastAsia="zh-CN"/>
        </w:rPr>
        <w:t>22</w:t>
      </w:r>
      <w:r>
        <w:rPr>
          <w:rFonts w:ascii="微软雅黑" w:eastAsia="宋体" w:hAnsi="微软雅黑"/>
          <w:color w:val="000000"/>
          <w:lang w:eastAsia="zh-CN"/>
        </w:rPr>
        <w:t>、</w:t>
      </w:r>
      <w:r>
        <w:rPr>
          <w:rFonts w:ascii="微软雅黑" w:eastAsia="宋体" w:hAnsi="微软雅黑" w:hint="eastAsia"/>
          <w:color w:val="000000"/>
          <w:lang w:eastAsia="zh-CN"/>
        </w:rPr>
        <w:t>【答案】对</w:t>
      </w:r>
    </w:p>
    <w:p w14:paraId="7D987650" w14:textId="77777777" w:rsidR="003A50E9" w:rsidRDefault="00EF08F7" w:rsidP="00B40AE9">
      <w:pPr>
        <w:rPr>
          <w:lang w:eastAsia="zh-CN"/>
        </w:rPr>
      </w:pPr>
      <w:r>
        <w:rPr>
          <w:rFonts w:ascii="微软雅黑" w:eastAsia="宋体" w:hAnsi="微软雅黑"/>
          <w:color w:val="000000"/>
          <w:lang w:eastAsia="zh-CN"/>
        </w:rPr>
        <w:t>23</w:t>
      </w:r>
      <w:r>
        <w:rPr>
          <w:rFonts w:ascii="微软雅黑" w:eastAsia="宋体" w:hAnsi="微软雅黑"/>
          <w:color w:val="000000"/>
          <w:lang w:eastAsia="zh-CN"/>
        </w:rPr>
        <w:t>、</w:t>
      </w:r>
      <w:r>
        <w:rPr>
          <w:rFonts w:ascii="微软雅黑" w:eastAsia="宋体" w:hAnsi="微软雅黑" w:hint="eastAsia"/>
          <w:color w:val="000000"/>
          <w:lang w:eastAsia="zh-CN"/>
        </w:rPr>
        <w:t>【答案】对</w:t>
      </w:r>
    </w:p>
    <w:p w14:paraId="5CFFD8A4" w14:textId="77777777" w:rsidR="003A50E9" w:rsidRDefault="00EF08F7" w:rsidP="00B40AE9">
      <w:pPr>
        <w:rPr>
          <w:lang w:eastAsia="zh-CN"/>
        </w:rPr>
      </w:pPr>
      <w:r>
        <w:rPr>
          <w:rFonts w:ascii="微软雅黑" w:eastAsia="宋体" w:hAnsi="微软雅黑"/>
          <w:color w:val="000000"/>
          <w:lang w:eastAsia="zh-CN"/>
        </w:rPr>
        <w:t>24</w:t>
      </w:r>
      <w:r>
        <w:rPr>
          <w:rFonts w:ascii="微软雅黑" w:eastAsia="宋体" w:hAnsi="微软雅黑"/>
          <w:color w:val="000000"/>
          <w:lang w:eastAsia="zh-CN"/>
        </w:rPr>
        <w:t>、</w:t>
      </w:r>
      <w:r>
        <w:rPr>
          <w:rFonts w:ascii="微软雅黑" w:eastAsia="宋体" w:hAnsi="微软雅黑" w:hint="eastAsia"/>
          <w:color w:val="000000"/>
          <w:lang w:eastAsia="zh-CN"/>
        </w:rPr>
        <w:t>【答案】错</w:t>
      </w:r>
    </w:p>
    <w:p w14:paraId="5E26F5E6" w14:textId="77777777" w:rsidR="003A50E9" w:rsidRDefault="00EF08F7" w:rsidP="00B40AE9">
      <w:pPr>
        <w:rPr>
          <w:lang w:eastAsia="zh-CN"/>
        </w:rPr>
      </w:pPr>
      <w:r>
        <w:rPr>
          <w:rFonts w:ascii="微软雅黑" w:eastAsia="宋体" w:hAnsi="微软雅黑"/>
          <w:color w:val="000000"/>
          <w:lang w:eastAsia="zh-CN"/>
        </w:rPr>
        <w:t>25</w:t>
      </w:r>
      <w:r>
        <w:rPr>
          <w:rFonts w:ascii="微软雅黑" w:eastAsia="宋体" w:hAnsi="微软雅黑"/>
          <w:color w:val="000000"/>
          <w:lang w:eastAsia="zh-CN"/>
        </w:rPr>
        <w:t>、</w:t>
      </w:r>
      <w:r>
        <w:rPr>
          <w:rFonts w:ascii="微软雅黑" w:eastAsia="宋体" w:hAnsi="微软雅黑" w:hint="eastAsia"/>
          <w:color w:val="000000"/>
          <w:lang w:eastAsia="zh-CN"/>
        </w:rPr>
        <w:t>【答案】对</w:t>
      </w:r>
    </w:p>
    <w:p w14:paraId="17B46F18" w14:textId="77777777" w:rsidR="00527780" w:rsidRDefault="00EF08F7">
      <w:pPr>
        <w:rPr>
          <w:lang w:eastAsia="zh-CN"/>
        </w:rPr>
      </w:pPr>
      <w:r>
        <w:rPr>
          <w:rFonts w:ascii="微软雅黑" w:eastAsia="宋体" w:hAnsi="微软雅黑"/>
          <w:b/>
          <w:color w:val="000000"/>
          <w:sz w:val="32"/>
          <w:lang w:eastAsia="zh-CN"/>
        </w:rPr>
        <w:t>三、选择题</w:t>
      </w:r>
    </w:p>
    <w:p w14:paraId="0016ACD6" w14:textId="77777777" w:rsidR="00D109A0" w:rsidRDefault="00EF08F7" w:rsidP="00B40AE9">
      <w:pPr>
        <w:rPr>
          <w:lang w:eastAsia="zh-CN"/>
        </w:rPr>
      </w:pPr>
      <w:r>
        <w:rPr>
          <w:rFonts w:ascii="微软雅黑" w:eastAsia="宋体" w:hAnsi="微软雅黑"/>
          <w:color w:val="000000"/>
          <w:lang w:eastAsia="zh-CN"/>
        </w:rPr>
        <w:t>26</w:t>
      </w:r>
      <w:r>
        <w:rPr>
          <w:rFonts w:ascii="微软雅黑" w:eastAsia="宋体" w:hAnsi="微软雅黑"/>
          <w:color w:val="000000"/>
          <w:lang w:eastAsia="zh-CN"/>
        </w:rPr>
        <w:t>、</w:t>
      </w:r>
      <w:r>
        <w:rPr>
          <w:rFonts w:ascii="微软雅黑" w:eastAsia="宋体" w:hAnsi="微软雅黑" w:hint="eastAsia"/>
          <w:color w:val="000000"/>
          <w:lang w:eastAsia="zh-CN"/>
        </w:rPr>
        <w:t>【答案】</w:t>
      </w:r>
      <w:r>
        <w:rPr>
          <w:rFonts w:ascii="微软雅黑" w:eastAsia="宋体" w:hAnsi="微软雅黑"/>
          <w:color w:val="000000"/>
          <w:lang w:eastAsia="zh-CN"/>
        </w:rPr>
        <w:t>C</w:t>
      </w:r>
    </w:p>
    <w:p w14:paraId="00F13B4E" w14:textId="77777777" w:rsidR="00D109A0" w:rsidRDefault="00EF08F7" w:rsidP="00B40AE9">
      <w:pPr>
        <w:rPr>
          <w:lang w:eastAsia="zh-CN"/>
        </w:rPr>
      </w:pPr>
      <w:r>
        <w:rPr>
          <w:rFonts w:ascii="微软雅黑" w:eastAsia="宋体" w:hAnsi="微软雅黑" w:hint="eastAsia"/>
          <w:color w:val="000000"/>
          <w:lang w:eastAsia="zh-CN"/>
        </w:rPr>
        <w:t>【解析】基本关系具有以下</w:t>
      </w:r>
      <w:r>
        <w:rPr>
          <w:rFonts w:ascii="微软雅黑" w:eastAsia="宋体" w:hAnsi="微软雅黑"/>
          <w:color w:val="000000"/>
          <w:lang w:eastAsia="zh-CN"/>
        </w:rPr>
        <w:t>6</w:t>
      </w:r>
      <w:r>
        <w:rPr>
          <w:rFonts w:ascii="微软雅黑" w:eastAsia="宋体" w:hAnsi="微软雅黑"/>
          <w:color w:val="000000"/>
          <w:lang w:eastAsia="zh-CN"/>
        </w:rPr>
        <w:t>条性质：</w:t>
      </w:r>
    </w:p>
    <w:p w14:paraId="417CBD3C" w14:textId="77777777" w:rsidR="00D109A0" w:rsidRDefault="00EF08F7" w:rsidP="00B40AE9">
      <w:pPr>
        <w:rPr>
          <w:lang w:eastAsia="zh-CN"/>
        </w:rPr>
      </w:pPr>
      <w:r>
        <w:rPr>
          <w:rFonts w:ascii="微软雅黑" w:eastAsia="宋体" w:hAnsi="微软雅黑" w:hint="eastAsia"/>
          <w:color w:val="000000"/>
          <w:lang w:eastAsia="zh-CN"/>
        </w:rPr>
        <w:t>①列是同质的，即每一列中的分量是同一类型的数据，来自同一个域。</w:t>
      </w:r>
    </w:p>
    <w:p w14:paraId="69747A22" w14:textId="77777777" w:rsidR="00D109A0" w:rsidRDefault="00EF08F7" w:rsidP="00B40AE9">
      <w:pPr>
        <w:rPr>
          <w:lang w:eastAsia="zh-CN"/>
        </w:rPr>
      </w:pPr>
      <w:r>
        <w:rPr>
          <w:rFonts w:ascii="微软雅黑" w:eastAsia="宋体" w:hAnsi="微软雅黑" w:hint="eastAsia"/>
          <w:color w:val="000000"/>
          <w:lang w:eastAsia="zh-CN"/>
        </w:rPr>
        <w:t>②不同的列可出自同一个域，但是具有不同的列名（属性名）。</w:t>
      </w:r>
    </w:p>
    <w:p w14:paraId="347E56A0" w14:textId="77777777" w:rsidR="00D109A0" w:rsidRDefault="00EF08F7" w:rsidP="00B40AE9">
      <w:pPr>
        <w:rPr>
          <w:lang w:eastAsia="zh-CN"/>
        </w:rPr>
      </w:pPr>
      <w:r>
        <w:rPr>
          <w:rFonts w:ascii="微软雅黑" w:eastAsia="宋体" w:hAnsi="微软雅黑" w:hint="eastAsia"/>
          <w:color w:val="000000"/>
          <w:lang w:eastAsia="zh-CN"/>
        </w:rPr>
        <w:t>③列的顺序无所谓，即列的次序可以任意交换。</w:t>
      </w:r>
    </w:p>
    <w:p w14:paraId="6DCDFDA8" w14:textId="77777777" w:rsidR="00D109A0" w:rsidRDefault="00EF08F7" w:rsidP="00B40AE9">
      <w:pPr>
        <w:rPr>
          <w:lang w:eastAsia="zh-CN"/>
        </w:rPr>
      </w:pPr>
      <w:r>
        <w:rPr>
          <w:rFonts w:ascii="微软雅黑" w:eastAsia="宋体" w:hAnsi="微软雅黑" w:hint="eastAsia"/>
          <w:color w:val="000000"/>
          <w:lang w:eastAsia="zh-CN"/>
        </w:rPr>
        <w:t>④任意两个元组的候选</w:t>
      </w:r>
      <w:proofErr w:type="gramStart"/>
      <w:r>
        <w:rPr>
          <w:rFonts w:ascii="微软雅黑" w:eastAsia="宋体" w:hAnsi="微软雅黑" w:hint="eastAsia"/>
          <w:color w:val="000000"/>
          <w:lang w:eastAsia="zh-CN"/>
        </w:rPr>
        <w:t>码不能</w:t>
      </w:r>
      <w:proofErr w:type="gramEnd"/>
      <w:r>
        <w:rPr>
          <w:rFonts w:ascii="微软雅黑" w:eastAsia="宋体" w:hAnsi="微软雅黑" w:hint="eastAsia"/>
          <w:color w:val="000000"/>
          <w:lang w:eastAsia="zh-CN"/>
        </w:rPr>
        <w:t>相同。</w:t>
      </w:r>
    </w:p>
    <w:p w14:paraId="12890574" w14:textId="77777777" w:rsidR="00D109A0" w:rsidRDefault="00EF08F7" w:rsidP="00B40AE9">
      <w:pPr>
        <w:rPr>
          <w:lang w:eastAsia="zh-CN"/>
        </w:rPr>
      </w:pPr>
      <w:r>
        <w:rPr>
          <w:rFonts w:ascii="微软雅黑" w:eastAsia="宋体" w:hAnsi="微软雅黑" w:hint="eastAsia"/>
          <w:color w:val="000000"/>
          <w:lang w:eastAsia="zh-CN"/>
        </w:rPr>
        <w:t>⑤行的顺序无所谓，即行的次序可以任意交换。</w:t>
      </w:r>
    </w:p>
    <w:p w14:paraId="2DA2EA84" w14:textId="77777777" w:rsidR="003A50E9" w:rsidRDefault="00EF08F7" w:rsidP="00B40AE9">
      <w:pPr>
        <w:rPr>
          <w:lang w:eastAsia="zh-CN"/>
        </w:rPr>
      </w:pPr>
      <w:r>
        <w:rPr>
          <w:rFonts w:ascii="微软雅黑" w:eastAsia="宋体" w:hAnsi="微软雅黑" w:hint="eastAsia"/>
          <w:color w:val="000000"/>
          <w:lang w:eastAsia="zh-CN"/>
        </w:rPr>
        <w:t>⑥分量必须取原子值，即每一个分量都必须是不可分的数据项。</w:t>
      </w:r>
    </w:p>
    <w:p w14:paraId="5E0B8658" w14:textId="77777777" w:rsidR="00483FCC" w:rsidRDefault="00EF08F7" w:rsidP="00B40AE9">
      <w:pPr>
        <w:rPr>
          <w:lang w:eastAsia="zh-CN"/>
        </w:rPr>
      </w:pPr>
      <w:r>
        <w:rPr>
          <w:rFonts w:ascii="微软雅黑" w:eastAsia="宋体" w:hAnsi="微软雅黑"/>
          <w:color w:val="000000"/>
          <w:lang w:eastAsia="zh-CN"/>
        </w:rPr>
        <w:t>27</w:t>
      </w:r>
      <w:r>
        <w:rPr>
          <w:rFonts w:ascii="微软雅黑" w:eastAsia="宋体" w:hAnsi="微软雅黑"/>
          <w:color w:val="000000"/>
          <w:lang w:eastAsia="zh-CN"/>
        </w:rPr>
        <w:t>、</w:t>
      </w:r>
      <w:r>
        <w:rPr>
          <w:rFonts w:ascii="微软雅黑" w:eastAsia="宋体" w:hAnsi="微软雅黑" w:hint="eastAsia"/>
          <w:color w:val="000000"/>
          <w:lang w:eastAsia="zh-CN"/>
        </w:rPr>
        <w:t>【答案】</w:t>
      </w:r>
      <w:r>
        <w:rPr>
          <w:rFonts w:ascii="微软雅黑" w:eastAsia="宋体" w:hAnsi="微软雅黑"/>
          <w:color w:val="000000"/>
          <w:lang w:eastAsia="zh-CN"/>
        </w:rPr>
        <w:t>B</w:t>
      </w:r>
    </w:p>
    <w:p w14:paraId="7B2DC73D" w14:textId="77777777" w:rsidR="003A50E9" w:rsidRDefault="00EF08F7" w:rsidP="00B40AE9">
      <w:pPr>
        <w:rPr>
          <w:lang w:eastAsia="zh-CN"/>
        </w:rPr>
      </w:pPr>
      <w:r>
        <w:rPr>
          <w:rFonts w:ascii="微软雅黑" w:eastAsia="宋体" w:hAnsi="微软雅黑" w:hint="eastAsia"/>
          <w:color w:val="000000"/>
          <w:lang w:eastAsia="zh-CN"/>
        </w:rPr>
        <w:t>【解析】</w:t>
      </w:r>
      <w:r>
        <w:rPr>
          <w:rFonts w:ascii="微软雅黑" w:eastAsia="宋体" w:hAnsi="微软雅黑"/>
          <w:color w:val="000000"/>
          <w:lang w:eastAsia="zh-CN"/>
        </w:rPr>
        <w:t>UNDO</w:t>
      </w:r>
      <w:r>
        <w:rPr>
          <w:rFonts w:ascii="微软雅黑" w:eastAsia="宋体" w:hAnsi="微软雅黑"/>
          <w:color w:val="000000"/>
          <w:lang w:eastAsia="zh-CN"/>
        </w:rPr>
        <w:t>，对撤消队列中的各个事务进行撤消处理，处理方法是：反向扫描日志文件，对每个</w:t>
      </w:r>
      <w:r>
        <w:rPr>
          <w:rFonts w:ascii="微软雅黑" w:eastAsia="宋体" w:hAnsi="微软雅黑"/>
          <w:color w:val="000000"/>
          <w:lang w:eastAsia="zh-CN"/>
        </w:rPr>
        <w:t>UNDO</w:t>
      </w:r>
      <w:r>
        <w:rPr>
          <w:rFonts w:ascii="微软雅黑" w:eastAsia="宋体" w:hAnsi="微软雅黑"/>
          <w:color w:val="000000"/>
          <w:lang w:eastAsia="zh-CN"/>
        </w:rPr>
        <w:t>事务的更新操作执行逆操作，即将日志记录中</w:t>
      </w:r>
      <w:r>
        <w:rPr>
          <w:rFonts w:ascii="微软雅黑" w:eastAsia="宋体" w:hAnsi="微软雅黑"/>
          <w:color w:val="000000"/>
          <w:lang w:eastAsia="zh-CN"/>
        </w:rPr>
        <w:t>“</w:t>
      </w:r>
      <w:r>
        <w:rPr>
          <w:rFonts w:ascii="微软雅黑" w:eastAsia="宋体" w:hAnsi="微软雅黑"/>
          <w:color w:val="000000"/>
          <w:lang w:eastAsia="zh-CN"/>
        </w:rPr>
        <w:t>更新前的值，写入数</w:t>
      </w:r>
      <w:r>
        <w:rPr>
          <w:rFonts w:ascii="微软雅黑" w:eastAsia="宋体" w:hAnsi="微软雅黑"/>
          <w:color w:val="000000"/>
          <w:lang w:eastAsia="zh-CN"/>
        </w:rPr>
        <w:lastRenderedPageBreak/>
        <w:t>据库；</w:t>
      </w:r>
      <w:r>
        <w:rPr>
          <w:rFonts w:ascii="微软雅黑" w:eastAsia="宋体" w:hAnsi="微软雅黑"/>
          <w:color w:val="000000"/>
          <w:lang w:eastAsia="zh-CN"/>
        </w:rPr>
        <w:t>REDO</w:t>
      </w:r>
      <w:r>
        <w:rPr>
          <w:rFonts w:ascii="微软雅黑" w:eastAsia="宋体" w:hAnsi="微软雅黑"/>
          <w:color w:val="000000"/>
          <w:lang w:eastAsia="zh-CN"/>
        </w:rPr>
        <w:t>，对重做队列中的各个事务进行重做处理，处理方法是：正向扫描日志文件，对每个</w:t>
      </w:r>
      <w:r>
        <w:rPr>
          <w:rFonts w:ascii="微软雅黑" w:eastAsia="宋体" w:hAnsi="微软雅黑"/>
          <w:color w:val="000000"/>
          <w:lang w:eastAsia="zh-CN"/>
        </w:rPr>
        <w:t xml:space="preserve">REDO </w:t>
      </w:r>
      <w:r>
        <w:rPr>
          <w:rFonts w:ascii="微软雅黑" w:eastAsia="宋体" w:hAnsi="微软雅黑"/>
          <w:color w:val="000000"/>
          <w:lang w:eastAsia="zh-CN"/>
        </w:rPr>
        <w:t>事务重新执行登记的操作，即将日志记录中</w:t>
      </w:r>
      <w:r>
        <w:rPr>
          <w:rFonts w:ascii="微软雅黑" w:eastAsia="宋体" w:hAnsi="微软雅黑"/>
          <w:color w:val="000000"/>
          <w:lang w:eastAsia="zh-CN"/>
        </w:rPr>
        <w:t>“</w:t>
      </w:r>
      <w:r>
        <w:rPr>
          <w:rFonts w:ascii="微软雅黑" w:eastAsia="宋体" w:hAnsi="微软雅黑"/>
          <w:color w:val="000000"/>
          <w:lang w:eastAsia="zh-CN"/>
        </w:rPr>
        <w:t>更新后的值</w:t>
      </w:r>
      <w:r>
        <w:rPr>
          <w:rFonts w:ascii="微软雅黑" w:eastAsia="宋体" w:hAnsi="微软雅黑"/>
          <w:color w:val="000000"/>
          <w:lang w:eastAsia="zh-CN"/>
        </w:rPr>
        <w:t>”</w:t>
      </w:r>
      <w:r>
        <w:rPr>
          <w:rFonts w:ascii="微软雅黑" w:eastAsia="宋体" w:hAnsi="微软雅黑"/>
          <w:color w:val="000000"/>
          <w:lang w:eastAsia="zh-CN"/>
        </w:rPr>
        <w:t>写入数据库。</w:t>
      </w:r>
    </w:p>
    <w:p w14:paraId="2641773B" w14:textId="77777777" w:rsidR="00D70AEB" w:rsidRDefault="00EF08F7" w:rsidP="00D70AEB">
      <w:pPr>
        <w:spacing w:after="0"/>
        <w:rPr>
          <w:lang w:eastAsia="zh-CN"/>
        </w:rPr>
      </w:pPr>
      <w:r>
        <w:rPr>
          <w:rFonts w:ascii="微软雅黑" w:eastAsia="宋体" w:hAnsi="微软雅黑"/>
          <w:color w:val="000000"/>
          <w:lang w:eastAsia="zh-CN"/>
        </w:rPr>
        <w:t>28</w:t>
      </w:r>
      <w:r>
        <w:rPr>
          <w:rFonts w:ascii="微软雅黑" w:eastAsia="宋体" w:hAnsi="微软雅黑"/>
          <w:color w:val="000000"/>
          <w:lang w:eastAsia="zh-CN"/>
        </w:rPr>
        <w:t>、</w:t>
      </w:r>
      <w:r>
        <w:rPr>
          <w:rFonts w:ascii="微软雅黑" w:eastAsia="宋体" w:hAnsi="微软雅黑"/>
          <w:color w:val="000000"/>
          <w:lang w:eastAsia="zh-CN"/>
        </w:rPr>
        <w:t>答：（</w:t>
      </w:r>
      <w:r>
        <w:rPr>
          <w:rFonts w:ascii="微软雅黑" w:eastAsia="宋体" w:hAnsi="微软雅黑" w:cs="Times New Roman"/>
          <w:color w:val="000000"/>
          <w:lang w:eastAsia="zh-CN"/>
        </w:rPr>
        <w:t>1</w:t>
      </w:r>
      <w:r>
        <w:rPr>
          <w:rFonts w:ascii="微软雅黑" w:eastAsia="宋体" w:hAnsi="微软雅黑"/>
          <w:color w:val="000000"/>
          <w:lang w:eastAsia="zh-CN"/>
        </w:rPr>
        <w:t>）对应的</w:t>
      </w:r>
      <w:r>
        <w:rPr>
          <w:rFonts w:ascii="微软雅黑" w:eastAsia="宋体" w:hAnsi="微软雅黑" w:cs="Times New Roman"/>
          <w:color w:val="000000"/>
          <w:lang w:eastAsia="zh-CN"/>
        </w:rPr>
        <w:t>E-R</w:t>
      </w:r>
      <w:r>
        <w:rPr>
          <w:rFonts w:ascii="微软雅黑" w:eastAsia="宋体" w:hAnsi="微软雅黑"/>
          <w:color w:val="000000"/>
          <w:lang w:eastAsia="zh-CN"/>
        </w:rPr>
        <w:t>图</w:t>
      </w:r>
      <w:r>
        <w:rPr>
          <w:rFonts w:ascii="微软雅黑" w:eastAsia="宋体" w:hAnsi="微软雅黑" w:hint="eastAsia"/>
          <w:color w:val="000000"/>
          <w:lang w:eastAsia="zh-CN"/>
        </w:rPr>
        <w:t>，</w:t>
      </w:r>
      <w:r>
        <w:rPr>
          <w:rFonts w:ascii="微软雅黑" w:eastAsia="宋体" w:hAnsi="微软雅黑"/>
          <w:color w:val="000000"/>
          <w:lang w:eastAsia="zh-CN"/>
        </w:rPr>
        <w:t>如图所示。</w:t>
      </w:r>
    </w:p>
    <w:p w14:paraId="3887E6E1" w14:textId="77777777" w:rsidR="00D70AEB" w:rsidRDefault="00EF08F7" w:rsidP="00D70AEB">
      <w:pPr>
        <w:spacing w:after="229" w:line="259" w:lineRule="auto"/>
        <w:ind w:left="465"/>
      </w:pPr>
      <w:r>
        <w:rPr>
          <w:rFonts w:ascii="微软雅黑" w:eastAsia="宋体" w:hAnsi="微软雅黑"/>
          <w:noProof/>
          <w:color w:val="000000"/>
        </w:rPr>
        <w:drawing>
          <wp:inline distT="0" distB="0" distL="0" distR="0" wp14:anchorId="51706200" wp14:editId="5F6C861F">
            <wp:extent cx="5353050" cy="3209925"/>
            <wp:effectExtent l="0" t="0" r="0" b="0"/>
            <wp:docPr id="2" name="Picture 5988"/>
            <wp:cNvGraphicFramePr/>
            <a:graphic xmlns:a="http://schemas.openxmlformats.org/drawingml/2006/main">
              <a:graphicData uri="http://schemas.openxmlformats.org/drawingml/2006/picture">
                <pic:pic xmlns:pic="http://schemas.openxmlformats.org/drawingml/2006/picture">
                  <pic:nvPicPr>
                    <pic:cNvPr id="2" name="Picture 5988"/>
                    <pic:cNvPicPr/>
                  </pic:nvPicPr>
                  <pic:blipFill>
                    <a:blip r:embed="rId7"/>
                    <a:stretch>
                      <a:fillRect/>
                    </a:stretch>
                  </pic:blipFill>
                  <pic:spPr>
                    <a:xfrm>
                      <a:off x="0" y="0"/>
                      <a:ext cx="5353050" cy="3209925"/>
                    </a:xfrm>
                    <a:prstGeom prst="rect">
                      <a:avLst/>
                    </a:prstGeom>
                  </pic:spPr>
                </pic:pic>
              </a:graphicData>
            </a:graphic>
          </wp:inline>
        </w:drawing>
      </w:r>
    </w:p>
    <w:p w14:paraId="50B1146A" w14:textId="77777777" w:rsidR="00D70AEB" w:rsidRDefault="00EF08F7" w:rsidP="00D70AEB">
      <w:pPr>
        <w:spacing w:after="183" w:line="265" w:lineRule="auto"/>
        <w:jc w:val="center"/>
        <w:rPr>
          <w:lang w:eastAsia="zh-CN"/>
        </w:rPr>
      </w:pPr>
      <w:r>
        <w:rPr>
          <w:rFonts w:ascii="微软雅黑" w:eastAsia="宋体" w:hAnsi="微软雅黑"/>
          <w:color w:val="000000"/>
          <w:sz w:val="23"/>
          <w:lang w:eastAsia="zh-CN"/>
        </w:rPr>
        <w:t>图</w:t>
      </w:r>
      <w:r>
        <w:rPr>
          <w:rFonts w:ascii="微软雅黑" w:eastAsia="宋体" w:hAnsi="微软雅黑" w:cs="Times New Roman"/>
          <w:color w:val="000000"/>
          <w:sz w:val="23"/>
          <w:lang w:eastAsia="zh-CN"/>
        </w:rPr>
        <w:t>6-5</w:t>
      </w:r>
      <w:r>
        <w:rPr>
          <w:rFonts w:ascii="微软雅黑" w:eastAsia="宋体" w:hAnsi="微软雅黑"/>
          <w:color w:val="000000"/>
          <w:sz w:val="23"/>
          <w:lang w:eastAsia="zh-CN"/>
        </w:rPr>
        <w:t xml:space="preserve">　学生等管理</w:t>
      </w:r>
      <w:r>
        <w:rPr>
          <w:rFonts w:ascii="微软雅黑" w:eastAsia="宋体" w:hAnsi="微软雅黑" w:cs="Times New Roman"/>
          <w:color w:val="000000"/>
          <w:sz w:val="23"/>
          <w:lang w:eastAsia="zh-CN"/>
        </w:rPr>
        <w:t>E-R</w:t>
      </w:r>
      <w:r>
        <w:rPr>
          <w:rFonts w:ascii="微软雅黑" w:eastAsia="宋体" w:hAnsi="微软雅黑"/>
          <w:color w:val="000000"/>
          <w:sz w:val="23"/>
          <w:lang w:eastAsia="zh-CN"/>
        </w:rPr>
        <w:t>图</w:t>
      </w:r>
    </w:p>
    <w:p w14:paraId="3468F5B5" w14:textId="77777777" w:rsidR="00D70AEB" w:rsidRPr="00D70AEB" w:rsidRDefault="00EF08F7" w:rsidP="00D70AEB">
      <w:pPr>
        <w:rPr>
          <w:lang w:eastAsia="zh-CN"/>
        </w:rPr>
      </w:pPr>
      <w:r w:rsidRPr="00D70AEB">
        <w:rPr>
          <w:rFonts w:ascii="微软雅黑" w:eastAsia="宋体" w:hAnsi="微软雅黑"/>
          <w:color w:val="000000"/>
          <w:lang w:eastAsia="zh-CN"/>
        </w:rPr>
        <w:t>（</w:t>
      </w:r>
      <w:r w:rsidRPr="00D70AEB">
        <w:rPr>
          <w:rFonts w:ascii="微软雅黑" w:eastAsia="宋体" w:hAnsi="微软雅黑"/>
          <w:color w:val="000000"/>
          <w:lang w:eastAsia="zh-CN"/>
        </w:rPr>
        <w:t>2</w:t>
      </w:r>
      <w:r w:rsidRPr="00D70AEB">
        <w:rPr>
          <w:rFonts w:ascii="微软雅黑" w:eastAsia="宋体" w:hAnsi="微软雅黑"/>
          <w:color w:val="000000"/>
          <w:lang w:eastAsia="zh-CN"/>
        </w:rPr>
        <w:t>）所有关系模式如下。</w:t>
      </w:r>
    </w:p>
    <w:p w14:paraId="39A6FA5E" w14:textId="77777777" w:rsidR="00D70AEB" w:rsidRPr="00D70AEB" w:rsidRDefault="00EF08F7" w:rsidP="00D70AEB">
      <w:pPr>
        <w:rPr>
          <w:lang w:eastAsia="zh-CN"/>
        </w:rPr>
      </w:pPr>
      <w:r w:rsidRPr="00D70AEB">
        <w:rPr>
          <w:rFonts w:ascii="微软雅黑" w:eastAsia="宋体" w:hAnsi="微软雅黑"/>
          <w:color w:val="000000"/>
          <w:lang w:eastAsia="zh-CN"/>
        </w:rPr>
        <w:t>①</w:t>
      </w:r>
      <w:r w:rsidRPr="00D70AEB">
        <w:rPr>
          <w:rFonts w:ascii="微软雅黑" w:eastAsia="宋体" w:hAnsi="微软雅黑"/>
          <w:color w:val="000000"/>
          <w:lang w:eastAsia="zh-CN"/>
        </w:rPr>
        <w:t>学生关系：学生（学号，姓名，出生年月，系名，班号，宿舍区）</w:t>
      </w:r>
    </w:p>
    <w:p w14:paraId="55DFCB47" w14:textId="77777777" w:rsidR="00D70AEB" w:rsidRPr="00D70AEB" w:rsidRDefault="00EF08F7" w:rsidP="00D70AEB">
      <w:pPr>
        <w:rPr>
          <w:lang w:eastAsia="zh-CN"/>
        </w:rPr>
      </w:pPr>
      <w:r w:rsidRPr="00D70AEB">
        <w:rPr>
          <w:rFonts w:ascii="微软雅黑" w:eastAsia="宋体" w:hAnsi="微软雅黑"/>
          <w:color w:val="000000"/>
          <w:lang w:eastAsia="zh-CN"/>
        </w:rPr>
        <w:t>候选码：学号；外码：系名，班号。</w:t>
      </w:r>
    </w:p>
    <w:p w14:paraId="0586488D" w14:textId="77777777" w:rsidR="00D70AEB" w:rsidRPr="00D70AEB" w:rsidRDefault="00EF08F7" w:rsidP="00D70AEB">
      <w:pPr>
        <w:rPr>
          <w:lang w:eastAsia="zh-CN"/>
        </w:rPr>
      </w:pPr>
      <w:r w:rsidRPr="00D70AEB">
        <w:rPr>
          <w:rFonts w:ascii="微软雅黑" w:eastAsia="宋体" w:hAnsi="微软雅黑"/>
          <w:color w:val="000000"/>
          <w:lang w:eastAsia="zh-CN"/>
        </w:rPr>
        <w:t>最小依赖集</w:t>
      </w:r>
      <w:r w:rsidRPr="00D70AEB">
        <w:rPr>
          <w:rFonts w:ascii="微软雅黑" w:eastAsia="宋体" w:hAnsi="微软雅黑"/>
          <w:color w:val="000000"/>
          <w:lang w:eastAsia="zh-CN"/>
        </w:rPr>
        <w:t>Fm</w:t>
      </w:r>
      <w:r w:rsidRPr="00D70AEB">
        <w:rPr>
          <w:rFonts w:ascii="微软雅黑" w:eastAsia="宋体" w:hAnsi="微软雅黑"/>
          <w:color w:val="000000"/>
          <w:lang w:eastAsia="zh-CN"/>
        </w:rPr>
        <w:t>＝</w:t>
      </w:r>
      <w:r w:rsidRPr="00D70AEB">
        <w:rPr>
          <w:rFonts w:ascii="微软雅黑" w:eastAsia="宋体" w:hAnsi="微软雅黑"/>
          <w:color w:val="000000"/>
          <w:lang w:eastAsia="zh-CN"/>
        </w:rPr>
        <w:t>{</w:t>
      </w:r>
      <w:r w:rsidRPr="00D70AEB">
        <w:rPr>
          <w:rFonts w:ascii="微软雅黑" w:eastAsia="宋体" w:hAnsi="微软雅黑"/>
          <w:color w:val="000000"/>
          <w:lang w:eastAsia="zh-CN"/>
        </w:rPr>
        <w:t>学号</w:t>
      </w:r>
      <w:r w:rsidRPr="00D70AEB">
        <w:rPr>
          <w:rFonts w:ascii="微软雅黑" w:eastAsia="宋体" w:hAnsi="微软雅黑"/>
          <w:color w:val="000000"/>
          <w:lang w:eastAsia="zh-CN"/>
        </w:rPr>
        <w:t>→</w:t>
      </w:r>
      <w:r w:rsidRPr="00D70AEB">
        <w:rPr>
          <w:rFonts w:ascii="微软雅黑" w:eastAsia="宋体" w:hAnsi="微软雅黑"/>
          <w:color w:val="000000"/>
          <w:lang w:eastAsia="zh-CN"/>
        </w:rPr>
        <w:t>姓名，学号</w:t>
      </w:r>
      <w:r w:rsidRPr="00D70AEB">
        <w:rPr>
          <w:rFonts w:ascii="微软雅黑" w:eastAsia="宋体" w:hAnsi="微软雅黑"/>
          <w:color w:val="000000"/>
          <w:lang w:eastAsia="zh-CN"/>
        </w:rPr>
        <w:t>→</w:t>
      </w:r>
      <w:r w:rsidRPr="00D70AEB">
        <w:rPr>
          <w:rFonts w:ascii="微软雅黑" w:eastAsia="宋体" w:hAnsi="微软雅黑"/>
          <w:color w:val="000000"/>
          <w:lang w:eastAsia="zh-CN"/>
        </w:rPr>
        <w:t>出生年月，学号</w:t>
      </w:r>
      <w:r w:rsidRPr="00D70AEB">
        <w:rPr>
          <w:rFonts w:ascii="微软雅黑" w:eastAsia="宋体" w:hAnsi="微软雅黑"/>
          <w:color w:val="000000"/>
          <w:lang w:eastAsia="zh-CN"/>
        </w:rPr>
        <w:t>→</w:t>
      </w:r>
      <w:r w:rsidRPr="00D70AEB">
        <w:rPr>
          <w:rFonts w:ascii="微软雅黑" w:eastAsia="宋体" w:hAnsi="微软雅黑"/>
          <w:color w:val="000000"/>
          <w:lang w:eastAsia="zh-CN"/>
        </w:rPr>
        <w:t>班号，</w:t>
      </w:r>
      <w:proofErr w:type="gramStart"/>
      <w:r w:rsidRPr="00D70AEB">
        <w:rPr>
          <w:rFonts w:ascii="微软雅黑" w:eastAsia="宋体" w:hAnsi="微软雅黑"/>
          <w:color w:val="000000"/>
          <w:lang w:eastAsia="zh-CN"/>
        </w:rPr>
        <w:t>班号</w:t>
      </w:r>
      <w:proofErr w:type="gramEnd"/>
      <w:r w:rsidRPr="00D70AEB">
        <w:rPr>
          <w:rFonts w:ascii="微软雅黑" w:eastAsia="宋体" w:hAnsi="微软雅黑"/>
          <w:color w:val="000000"/>
          <w:lang w:eastAsia="zh-CN"/>
        </w:rPr>
        <w:t>→</w:t>
      </w:r>
      <w:r w:rsidRPr="00D70AEB">
        <w:rPr>
          <w:rFonts w:ascii="微软雅黑" w:eastAsia="宋体" w:hAnsi="微软雅黑"/>
          <w:color w:val="000000"/>
          <w:lang w:eastAsia="zh-CN"/>
        </w:rPr>
        <w:t>系名，系名</w:t>
      </w:r>
      <w:r w:rsidRPr="00D70AEB">
        <w:rPr>
          <w:rFonts w:ascii="微软雅黑" w:eastAsia="宋体" w:hAnsi="微软雅黑"/>
          <w:color w:val="000000"/>
          <w:lang w:eastAsia="zh-CN"/>
        </w:rPr>
        <w:t>→</w:t>
      </w:r>
      <w:r w:rsidRPr="00D70AEB">
        <w:rPr>
          <w:rFonts w:ascii="微软雅黑" w:eastAsia="宋体" w:hAnsi="微软雅黑"/>
          <w:color w:val="000000"/>
          <w:lang w:eastAsia="zh-CN"/>
        </w:rPr>
        <w:t>宿舍区</w:t>
      </w:r>
      <w:r w:rsidRPr="00D70AEB">
        <w:rPr>
          <w:rFonts w:ascii="微软雅黑" w:eastAsia="宋体" w:hAnsi="微软雅黑"/>
          <w:color w:val="000000"/>
          <w:lang w:eastAsia="zh-CN"/>
        </w:rPr>
        <w:t>}</w:t>
      </w:r>
      <w:r w:rsidRPr="00D70AEB">
        <w:rPr>
          <w:rFonts w:ascii="微软雅黑" w:eastAsia="宋体" w:hAnsi="微软雅黑"/>
          <w:color w:val="000000"/>
          <w:lang w:eastAsia="zh-CN"/>
        </w:rPr>
        <w:t>。</w:t>
      </w:r>
    </w:p>
    <w:p w14:paraId="0B99EFF7" w14:textId="77777777" w:rsidR="00D70AEB" w:rsidRPr="00D70AEB" w:rsidRDefault="00EF08F7" w:rsidP="00D70AEB">
      <w:pPr>
        <w:rPr>
          <w:lang w:eastAsia="zh-CN"/>
        </w:rPr>
      </w:pPr>
      <w:r w:rsidRPr="00D70AEB">
        <w:rPr>
          <w:rFonts w:ascii="微软雅黑" w:eastAsia="宋体" w:hAnsi="微软雅黑"/>
          <w:color w:val="000000"/>
          <w:lang w:eastAsia="zh-CN"/>
        </w:rPr>
        <w:t>其中，存在以下传递函数依赖：</w:t>
      </w:r>
    </w:p>
    <w:p w14:paraId="2B9786B0" w14:textId="77777777" w:rsidR="00D70AEB" w:rsidRPr="00D70AEB" w:rsidRDefault="00EF08F7" w:rsidP="00D70AEB">
      <w:pPr>
        <w:rPr>
          <w:lang w:eastAsia="zh-CN"/>
        </w:rPr>
      </w:pPr>
      <w:r w:rsidRPr="00D70AEB">
        <w:rPr>
          <w:rFonts w:ascii="微软雅黑" w:eastAsia="宋体" w:hAnsi="微软雅黑"/>
          <w:color w:val="000000"/>
          <w:lang w:eastAsia="zh-CN"/>
        </w:rPr>
        <w:t>学号</w:t>
      </w:r>
      <w:r w:rsidRPr="00D70AEB">
        <w:rPr>
          <w:rFonts w:ascii="微软雅黑" w:eastAsia="宋体" w:hAnsi="微软雅黑"/>
          <w:color w:val="000000"/>
          <w:lang w:eastAsia="zh-CN"/>
        </w:rPr>
        <w:t>→</w:t>
      </w:r>
      <w:r w:rsidRPr="00D70AEB">
        <w:rPr>
          <w:rFonts w:ascii="微软雅黑" w:eastAsia="宋体" w:hAnsi="微软雅黑"/>
          <w:color w:val="000000"/>
          <w:lang w:eastAsia="zh-CN"/>
        </w:rPr>
        <w:t>系名，系名</w:t>
      </w:r>
      <w:r w:rsidRPr="00D70AEB">
        <w:rPr>
          <w:rFonts w:ascii="微软雅黑" w:eastAsia="宋体" w:hAnsi="微软雅黑" w:cs="MS Gothic" w:hint="eastAsia"/>
          <w:color w:val="000000"/>
          <w:lang w:eastAsia="zh-CN"/>
        </w:rPr>
        <w:t>↛</w:t>
      </w:r>
      <w:r w:rsidRPr="00D70AEB">
        <w:rPr>
          <w:rFonts w:ascii="微软雅黑" w:eastAsia="宋体" w:hAnsi="微软雅黑"/>
          <w:color w:val="000000"/>
          <w:lang w:eastAsia="zh-CN"/>
        </w:rPr>
        <w:t>学号，系名</w:t>
      </w:r>
      <w:r w:rsidRPr="00D70AEB">
        <w:rPr>
          <w:rFonts w:ascii="微软雅黑" w:eastAsia="宋体" w:hAnsi="微软雅黑"/>
          <w:color w:val="000000"/>
          <w:lang w:eastAsia="zh-CN"/>
        </w:rPr>
        <w:t>→</w:t>
      </w:r>
      <w:r w:rsidRPr="00D70AEB">
        <w:rPr>
          <w:rFonts w:ascii="微软雅黑" w:eastAsia="宋体" w:hAnsi="微软雅黑"/>
          <w:color w:val="000000"/>
          <w:lang w:eastAsia="zh-CN"/>
        </w:rPr>
        <w:t>宿舍区，因为学号</w:t>
      </w:r>
      <w:r w:rsidRPr="00D70AEB">
        <w:rPr>
          <w:rFonts w:ascii="微软雅黑" w:eastAsia="宋体" w:hAnsi="微软雅黑"/>
          <w:noProof/>
          <w:color w:val="000000"/>
        </w:rPr>
        <w:drawing>
          <wp:inline distT="0" distB="0" distL="0" distR="0" wp14:anchorId="61623138" wp14:editId="0F072902">
            <wp:extent cx="219075" cy="180975"/>
            <wp:effectExtent l="0" t="0" r="0" b="0"/>
            <wp:docPr id="3" name="Picture 6031"/>
            <wp:cNvGraphicFramePr/>
            <a:graphic xmlns:a="http://schemas.openxmlformats.org/drawingml/2006/main">
              <a:graphicData uri="http://schemas.openxmlformats.org/drawingml/2006/picture">
                <pic:pic xmlns:pic="http://schemas.openxmlformats.org/drawingml/2006/picture">
                  <pic:nvPicPr>
                    <pic:cNvPr id="3" name="Picture 6031"/>
                    <pic:cNvPicPr/>
                  </pic:nvPicPr>
                  <pic:blipFill>
                    <a:blip r:embed="rId8"/>
                    <a:stretch>
                      <a:fillRect/>
                    </a:stretch>
                  </pic:blipFill>
                  <pic:spPr>
                    <a:xfrm>
                      <a:off x="0" y="0"/>
                      <a:ext cx="219075" cy="180975"/>
                    </a:xfrm>
                    <a:prstGeom prst="rect">
                      <a:avLst/>
                    </a:prstGeom>
                  </pic:spPr>
                </pic:pic>
              </a:graphicData>
            </a:graphic>
          </wp:inline>
        </w:drawing>
      </w:r>
      <w:r w:rsidRPr="00D70AEB">
        <w:rPr>
          <w:rFonts w:ascii="微软雅黑" w:eastAsia="宋体" w:hAnsi="微软雅黑"/>
          <w:color w:val="000000"/>
          <w:lang w:eastAsia="zh-CN"/>
        </w:rPr>
        <w:t>宿舍区。</w:t>
      </w:r>
      <w:proofErr w:type="gramStart"/>
      <w:r w:rsidRPr="00D70AEB">
        <w:rPr>
          <w:rFonts w:ascii="微软雅黑" w:eastAsia="宋体" w:hAnsi="微软雅黑"/>
          <w:color w:val="000000"/>
          <w:lang w:eastAsia="zh-CN"/>
        </w:rPr>
        <w:t>班号</w:t>
      </w:r>
      <w:proofErr w:type="gramEnd"/>
      <w:r w:rsidRPr="00D70AEB">
        <w:rPr>
          <w:rFonts w:ascii="微软雅黑" w:eastAsia="宋体" w:hAnsi="微软雅黑"/>
          <w:color w:val="000000"/>
          <w:lang w:eastAsia="zh-CN"/>
        </w:rPr>
        <w:t>→</w:t>
      </w:r>
      <w:r w:rsidRPr="00D70AEB">
        <w:rPr>
          <w:rFonts w:ascii="微软雅黑" w:eastAsia="宋体" w:hAnsi="微软雅黑"/>
          <w:color w:val="000000"/>
          <w:lang w:eastAsia="zh-CN"/>
        </w:rPr>
        <w:t>系名，系名</w:t>
      </w:r>
      <w:r w:rsidRPr="00D70AEB">
        <w:rPr>
          <w:rFonts w:ascii="微软雅黑" w:eastAsia="宋体" w:hAnsi="微软雅黑" w:cs="MS Gothic" w:hint="eastAsia"/>
          <w:color w:val="000000"/>
          <w:lang w:eastAsia="zh-CN"/>
        </w:rPr>
        <w:t>↛</w:t>
      </w:r>
      <w:r w:rsidRPr="00D70AEB">
        <w:rPr>
          <w:rFonts w:ascii="微软雅黑" w:eastAsia="宋体" w:hAnsi="微软雅黑"/>
          <w:color w:val="000000"/>
          <w:lang w:eastAsia="zh-CN"/>
        </w:rPr>
        <w:t>班号，系名</w:t>
      </w:r>
      <w:proofErr w:type="gramStart"/>
      <w:r w:rsidRPr="00D70AEB">
        <w:rPr>
          <w:rFonts w:ascii="微软雅黑" w:eastAsia="宋体" w:hAnsi="微软雅黑"/>
          <w:color w:val="000000"/>
          <w:lang w:eastAsia="zh-CN"/>
        </w:rPr>
        <w:t>一</w:t>
      </w:r>
      <w:proofErr w:type="gramEnd"/>
      <w:r w:rsidRPr="00D70AEB">
        <w:rPr>
          <w:rFonts w:ascii="微软雅黑" w:eastAsia="宋体" w:hAnsi="微软雅黑"/>
          <w:color w:val="000000"/>
          <w:lang w:eastAsia="zh-CN"/>
        </w:rPr>
        <w:t>宿舍区，</w:t>
      </w:r>
      <w:proofErr w:type="gramStart"/>
      <w:r w:rsidRPr="00D70AEB">
        <w:rPr>
          <w:rFonts w:ascii="微软雅黑" w:eastAsia="宋体" w:hAnsi="微软雅黑"/>
          <w:color w:val="000000"/>
          <w:lang w:eastAsia="zh-CN"/>
        </w:rPr>
        <w:t>所以班号</w:t>
      </w:r>
      <w:proofErr w:type="gramEnd"/>
      <w:r w:rsidRPr="00D70AEB">
        <w:rPr>
          <w:rFonts w:ascii="微软雅黑" w:eastAsia="宋体" w:hAnsi="微软雅黑"/>
          <w:noProof/>
          <w:color w:val="000000"/>
        </w:rPr>
        <w:drawing>
          <wp:inline distT="0" distB="0" distL="0" distR="0" wp14:anchorId="20BCE847" wp14:editId="0A27A844">
            <wp:extent cx="219075" cy="180975"/>
            <wp:effectExtent l="0" t="0" r="0" b="0"/>
            <wp:docPr id="4" name="Picture 6039"/>
            <wp:cNvGraphicFramePr/>
            <a:graphic xmlns:a="http://schemas.openxmlformats.org/drawingml/2006/main">
              <a:graphicData uri="http://schemas.openxmlformats.org/drawingml/2006/picture">
                <pic:pic xmlns:pic="http://schemas.openxmlformats.org/drawingml/2006/picture">
                  <pic:nvPicPr>
                    <pic:cNvPr id="4" name="Picture 6039"/>
                    <pic:cNvPicPr/>
                  </pic:nvPicPr>
                  <pic:blipFill>
                    <a:blip r:embed="rId9"/>
                    <a:stretch>
                      <a:fillRect/>
                    </a:stretch>
                  </pic:blipFill>
                  <pic:spPr>
                    <a:xfrm>
                      <a:off x="0" y="0"/>
                      <a:ext cx="219075" cy="180975"/>
                    </a:xfrm>
                    <a:prstGeom prst="rect">
                      <a:avLst/>
                    </a:prstGeom>
                  </pic:spPr>
                </pic:pic>
              </a:graphicData>
            </a:graphic>
          </wp:inline>
        </w:drawing>
      </w:r>
      <w:r w:rsidRPr="00D70AEB">
        <w:rPr>
          <w:rFonts w:ascii="微软雅黑" w:eastAsia="宋体" w:hAnsi="微软雅黑"/>
          <w:color w:val="000000"/>
          <w:lang w:eastAsia="zh-CN"/>
        </w:rPr>
        <w:t>宿舍区。学号</w:t>
      </w:r>
      <w:r w:rsidRPr="00D70AEB">
        <w:rPr>
          <w:rFonts w:ascii="微软雅黑" w:eastAsia="宋体" w:hAnsi="微软雅黑"/>
          <w:color w:val="000000"/>
          <w:lang w:eastAsia="zh-CN"/>
        </w:rPr>
        <w:t>→</w:t>
      </w:r>
      <w:r w:rsidRPr="00D70AEB">
        <w:rPr>
          <w:rFonts w:ascii="微软雅黑" w:eastAsia="宋体" w:hAnsi="微软雅黑"/>
          <w:color w:val="000000"/>
          <w:lang w:eastAsia="zh-CN"/>
        </w:rPr>
        <w:t>班号，</w:t>
      </w:r>
      <w:proofErr w:type="gramStart"/>
      <w:r w:rsidRPr="00D70AEB">
        <w:rPr>
          <w:rFonts w:ascii="微软雅黑" w:eastAsia="宋体" w:hAnsi="微软雅黑"/>
          <w:color w:val="000000"/>
          <w:lang w:eastAsia="zh-CN"/>
        </w:rPr>
        <w:t>班号</w:t>
      </w:r>
      <w:proofErr w:type="gramEnd"/>
      <w:r w:rsidRPr="00D70AEB">
        <w:rPr>
          <w:rFonts w:ascii="微软雅黑" w:eastAsia="宋体" w:hAnsi="微软雅黑" w:cs="MS Gothic" w:hint="eastAsia"/>
          <w:color w:val="000000"/>
          <w:lang w:eastAsia="zh-CN"/>
        </w:rPr>
        <w:t>↛</w:t>
      </w:r>
      <w:r w:rsidRPr="00D70AEB">
        <w:rPr>
          <w:rFonts w:ascii="微软雅黑" w:eastAsia="宋体" w:hAnsi="微软雅黑"/>
          <w:color w:val="000000"/>
          <w:lang w:eastAsia="zh-CN"/>
        </w:rPr>
        <w:t>学号，</w:t>
      </w:r>
      <w:proofErr w:type="gramStart"/>
      <w:r w:rsidRPr="00D70AEB">
        <w:rPr>
          <w:rFonts w:ascii="微软雅黑" w:eastAsia="宋体" w:hAnsi="微软雅黑"/>
          <w:color w:val="000000"/>
          <w:lang w:eastAsia="zh-CN"/>
        </w:rPr>
        <w:t>班号</w:t>
      </w:r>
      <w:proofErr w:type="gramEnd"/>
      <w:r w:rsidRPr="00D70AEB">
        <w:rPr>
          <w:rFonts w:ascii="微软雅黑" w:eastAsia="宋体" w:hAnsi="微软雅黑"/>
          <w:color w:val="000000"/>
          <w:lang w:eastAsia="zh-CN"/>
        </w:rPr>
        <w:t>→</w:t>
      </w:r>
      <w:r w:rsidRPr="00D70AEB">
        <w:rPr>
          <w:rFonts w:ascii="微软雅黑" w:eastAsia="宋体" w:hAnsi="微软雅黑"/>
          <w:color w:val="000000"/>
          <w:lang w:eastAsia="zh-CN"/>
        </w:rPr>
        <w:t>系名，所以学号</w:t>
      </w:r>
      <w:r w:rsidRPr="00D70AEB">
        <w:rPr>
          <w:rFonts w:ascii="微软雅黑" w:eastAsia="宋体" w:hAnsi="微软雅黑"/>
          <w:noProof/>
          <w:color w:val="000000"/>
        </w:rPr>
        <w:drawing>
          <wp:inline distT="0" distB="0" distL="0" distR="0" wp14:anchorId="2E6EDC38" wp14:editId="6E032DED">
            <wp:extent cx="219075" cy="180975"/>
            <wp:effectExtent l="0" t="0" r="0" b="0"/>
            <wp:docPr id="5" name="Picture 6049"/>
            <wp:cNvGraphicFramePr/>
            <a:graphic xmlns:a="http://schemas.openxmlformats.org/drawingml/2006/main">
              <a:graphicData uri="http://schemas.openxmlformats.org/drawingml/2006/picture">
                <pic:pic xmlns:pic="http://schemas.openxmlformats.org/drawingml/2006/picture">
                  <pic:nvPicPr>
                    <pic:cNvPr id="5" name="Picture 6049"/>
                    <pic:cNvPicPr/>
                  </pic:nvPicPr>
                  <pic:blipFill>
                    <a:blip r:embed="rId8"/>
                    <a:stretch>
                      <a:fillRect/>
                    </a:stretch>
                  </pic:blipFill>
                  <pic:spPr>
                    <a:xfrm>
                      <a:off x="0" y="0"/>
                      <a:ext cx="219075" cy="180975"/>
                    </a:xfrm>
                    <a:prstGeom prst="rect">
                      <a:avLst/>
                    </a:prstGeom>
                  </pic:spPr>
                </pic:pic>
              </a:graphicData>
            </a:graphic>
          </wp:inline>
        </w:drawing>
      </w:r>
      <w:r w:rsidRPr="00D70AEB">
        <w:rPr>
          <w:rFonts w:ascii="微软雅黑" w:eastAsia="宋体" w:hAnsi="微软雅黑"/>
          <w:color w:val="000000"/>
          <w:lang w:eastAsia="zh-CN"/>
        </w:rPr>
        <w:t>系名。</w:t>
      </w:r>
    </w:p>
    <w:p w14:paraId="6F16CB00" w14:textId="77777777" w:rsidR="00D70AEB" w:rsidRPr="00D70AEB" w:rsidRDefault="00EF08F7" w:rsidP="00D70AEB">
      <w:pPr>
        <w:rPr>
          <w:lang w:eastAsia="zh-CN"/>
        </w:rPr>
      </w:pPr>
      <w:r w:rsidRPr="00D70AEB">
        <w:rPr>
          <w:rFonts w:ascii="微软雅黑" w:eastAsia="宋体" w:hAnsi="微软雅黑"/>
          <w:color w:val="000000"/>
          <w:lang w:eastAsia="zh-CN"/>
        </w:rPr>
        <w:t>所以学生模式最高达到</w:t>
      </w:r>
      <w:r w:rsidRPr="00D70AEB">
        <w:rPr>
          <w:rFonts w:ascii="微软雅黑" w:eastAsia="宋体" w:hAnsi="微软雅黑"/>
          <w:color w:val="000000"/>
          <w:lang w:eastAsia="zh-CN"/>
        </w:rPr>
        <w:t>2NF</w:t>
      </w:r>
      <w:r w:rsidRPr="00D70AEB">
        <w:rPr>
          <w:rFonts w:ascii="微软雅黑" w:eastAsia="宋体" w:hAnsi="微软雅黑"/>
          <w:color w:val="000000"/>
          <w:lang w:eastAsia="zh-CN"/>
        </w:rPr>
        <w:t>。</w:t>
      </w:r>
    </w:p>
    <w:p w14:paraId="5876C0A0" w14:textId="77777777" w:rsidR="00D70AEB" w:rsidRPr="00D70AEB" w:rsidRDefault="00EF08F7" w:rsidP="00D70AEB">
      <w:pPr>
        <w:rPr>
          <w:lang w:eastAsia="zh-CN"/>
        </w:rPr>
      </w:pPr>
      <w:r w:rsidRPr="00D70AEB">
        <w:rPr>
          <w:rFonts w:ascii="微软雅黑" w:eastAsia="宋体" w:hAnsi="微软雅黑"/>
          <w:color w:val="000000"/>
          <w:lang w:eastAsia="zh-CN"/>
        </w:rPr>
        <w:lastRenderedPageBreak/>
        <w:t>②</w:t>
      </w:r>
      <w:r w:rsidRPr="00D70AEB">
        <w:rPr>
          <w:rFonts w:ascii="微软雅黑" w:eastAsia="宋体" w:hAnsi="微软雅黑"/>
          <w:color w:val="000000"/>
          <w:lang w:eastAsia="zh-CN"/>
        </w:rPr>
        <w:t>班级关系：班级（班号，专业名，系名，人数，入学年份）候选码：</w:t>
      </w:r>
      <w:proofErr w:type="gramStart"/>
      <w:r w:rsidRPr="00D70AEB">
        <w:rPr>
          <w:rFonts w:ascii="微软雅黑" w:eastAsia="宋体" w:hAnsi="微软雅黑"/>
          <w:color w:val="000000"/>
          <w:lang w:eastAsia="zh-CN"/>
        </w:rPr>
        <w:t>班号和</w:t>
      </w:r>
      <w:proofErr w:type="gramEnd"/>
      <w:r w:rsidRPr="00D70AEB">
        <w:rPr>
          <w:rFonts w:ascii="微软雅黑" w:eastAsia="宋体" w:hAnsi="微软雅黑"/>
          <w:color w:val="000000"/>
          <w:lang w:eastAsia="zh-CN"/>
        </w:rPr>
        <w:t>（专业名，入学年份）；外码：系名。</w:t>
      </w:r>
    </w:p>
    <w:p w14:paraId="5EC89D41" w14:textId="77777777" w:rsidR="00D70AEB" w:rsidRPr="00D70AEB" w:rsidRDefault="00EF08F7" w:rsidP="00D70AEB">
      <w:pPr>
        <w:rPr>
          <w:lang w:eastAsia="zh-CN"/>
        </w:rPr>
      </w:pPr>
      <w:r w:rsidRPr="00D70AEB">
        <w:rPr>
          <w:rFonts w:ascii="微软雅黑" w:eastAsia="宋体" w:hAnsi="微软雅黑"/>
          <w:color w:val="000000"/>
          <w:lang w:eastAsia="zh-CN"/>
        </w:rPr>
        <w:t>最小依赖集</w:t>
      </w:r>
      <w:r w:rsidRPr="00D70AEB">
        <w:rPr>
          <w:rFonts w:ascii="微软雅黑" w:eastAsia="宋体" w:hAnsi="微软雅黑"/>
          <w:color w:val="000000"/>
          <w:lang w:eastAsia="zh-CN"/>
        </w:rPr>
        <w:t>Fm</w:t>
      </w:r>
      <w:r w:rsidRPr="00D70AEB">
        <w:rPr>
          <w:rFonts w:ascii="微软雅黑" w:eastAsia="宋体" w:hAnsi="微软雅黑"/>
          <w:color w:val="000000"/>
          <w:lang w:eastAsia="zh-CN"/>
        </w:rPr>
        <w:t>＝</w:t>
      </w:r>
      <w:r w:rsidRPr="00D70AEB">
        <w:rPr>
          <w:rFonts w:ascii="微软雅黑" w:eastAsia="宋体" w:hAnsi="微软雅黑"/>
          <w:color w:val="000000"/>
          <w:lang w:eastAsia="zh-CN"/>
        </w:rPr>
        <w:t>{</w:t>
      </w:r>
      <w:proofErr w:type="gramStart"/>
      <w:r w:rsidRPr="00D70AEB">
        <w:rPr>
          <w:rFonts w:ascii="微软雅黑" w:eastAsia="宋体" w:hAnsi="微软雅黑"/>
          <w:color w:val="000000"/>
          <w:lang w:eastAsia="zh-CN"/>
        </w:rPr>
        <w:t>班号</w:t>
      </w:r>
      <w:proofErr w:type="gramEnd"/>
      <w:r w:rsidRPr="00D70AEB">
        <w:rPr>
          <w:rFonts w:ascii="微软雅黑" w:eastAsia="宋体" w:hAnsi="微软雅黑"/>
          <w:color w:val="000000"/>
          <w:lang w:eastAsia="zh-CN"/>
        </w:rPr>
        <w:t>→</w:t>
      </w:r>
      <w:r w:rsidRPr="00D70AEB">
        <w:rPr>
          <w:rFonts w:ascii="微软雅黑" w:eastAsia="宋体" w:hAnsi="微软雅黑"/>
          <w:color w:val="000000"/>
          <w:lang w:eastAsia="zh-CN"/>
        </w:rPr>
        <w:t>专业名，</w:t>
      </w:r>
      <w:proofErr w:type="gramStart"/>
      <w:r w:rsidRPr="00D70AEB">
        <w:rPr>
          <w:rFonts w:ascii="微软雅黑" w:eastAsia="宋体" w:hAnsi="微软雅黑"/>
          <w:color w:val="000000"/>
          <w:lang w:eastAsia="zh-CN"/>
        </w:rPr>
        <w:t>班号</w:t>
      </w:r>
      <w:proofErr w:type="gramEnd"/>
      <w:r w:rsidRPr="00D70AEB">
        <w:rPr>
          <w:rFonts w:ascii="微软雅黑" w:eastAsia="宋体" w:hAnsi="微软雅黑"/>
          <w:color w:val="000000"/>
          <w:lang w:eastAsia="zh-CN"/>
        </w:rPr>
        <w:t>→</w:t>
      </w:r>
      <w:r w:rsidRPr="00D70AEB">
        <w:rPr>
          <w:rFonts w:ascii="微软雅黑" w:eastAsia="宋体" w:hAnsi="微软雅黑"/>
          <w:color w:val="000000"/>
          <w:lang w:eastAsia="zh-CN"/>
        </w:rPr>
        <w:t>人数，</w:t>
      </w:r>
      <w:proofErr w:type="gramStart"/>
      <w:r w:rsidRPr="00D70AEB">
        <w:rPr>
          <w:rFonts w:ascii="微软雅黑" w:eastAsia="宋体" w:hAnsi="微软雅黑"/>
          <w:color w:val="000000"/>
          <w:lang w:eastAsia="zh-CN"/>
        </w:rPr>
        <w:t>班号</w:t>
      </w:r>
      <w:proofErr w:type="gramEnd"/>
      <w:r w:rsidRPr="00D70AEB">
        <w:rPr>
          <w:rFonts w:ascii="微软雅黑" w:eastAsia="宋体" w:hAnsi="微软雅黑"/>
          <w:color w:val="000000"/>
          <w:lang w:eastAsia="zh-CN"/>
        </w:rPr>
        <w:t>→</w:t>
      </w:r>
      <w:r w:rsidRPr="00D70AEB">
        <w:rPr>
          <w:rFonts w:ascii="微软雅黑" w:eastAsia="宋体" w:hAnsi="微软雅黑"/>
          <w:color w:val="000000"/>
          <w:lang w:eastAsia="zh-CN"/>
        </w:rPr>
        <w:t>入学年份，专业名</w:t>
      </w:r>
      <w:r w:rsidRPr="00D70AEB">
        <w:rPr>
          <w:rFonts w:ascii="微软雅黑" w:eastAsia="宋体" w:hAnsi="微软雅黑"/>
          <w:color w:val="000000"/>
          <w:lang w:eastAsia="zh-CN"/>
        </w:rPr>
        <w:t>→</w:t>
      </w:r>
      <w:r w:rsidRPr="00D70AEB">
        <w:rPr>
          <w:rFonts w:ascii="微软雅黑" w:eastAsia="宋体" w:hAnsi="微软雅黑"/>
          <w:color w:val="000000"/>
          <w:lang w:eastAsia="zh-CN"/>
        </w:rPr>
        <w:t>系名）。</w:t>
      </w:r>
    </w:p>
    <w:p w14:paraId="5145AC5D" w14:textId="77777777" w:rsidR="00D70AEB" w:rsidRPr="00D70AEB" w:rsidRDefault="00EF08F7" w:rsidP="00D70AEB">
      <w:pPr>
        <w:rPr>
          <w:lang w:eastAsia="zh-CN"/>
        </w:rPr>
      </w:pPr>
      <w:r w:rsidRPr="00D70AEB">
        <w:rPr>
          <w:rFonts w:ascii="微软雅黑" w:eastAsia="宋体" w:hAnsi="微软雅黑"/>
          <w:color w:val="000000"/>
          <w:lang w:eastAsia="zh-CN"/>
        </w:rPr>
        <w:t>存在部分函数依赖：（专业名，入学年份）</w:t>
      </w:r>
      <w:r w:rsidRPr="00D70AEB">
        <w:rPr>
          <w:rFonts w:ascii="微软雅黑" w:eastAsia="宋体" w:hAnsi="微软雅黑"/>
          <w:color w:val="000000"/>
          <w:lang w:eastAsia="zh-CN"/>
        </w:rPr>
        <w:t>→</w:t>
      </w:r>
      <w:r w:rsidRPr="00D70AEB">
        <w:rPr>
          <w:rFonts w:ascii="微软雅黑" w:eastAsia="宋体" w:hAnsi="微软雅黑"/>
          <w:color w:val="000000"/>
          <w:lang w:eastAsia="zh-CN"/>
        </w:rPr>
        <w:t>系名，而专业名</w:t>
      </w:r>
      <w:r w:rsidRPr="00D70AEB">
        <w:rPr>
          <w:rFonts w:ascii="微软雅黑" w:eastAsia="宋体" w:hAnsi="微软雅黑"/>
          <w:color w:val="000000"/>
          <w:lang w:eastAsia="zh-CN"/>
        </w:rPr>
        <w:t>→</w:t>
      </w:r>
      <w:r w:rsidRPr="00D70AEB">
        <w:rPr>
          <w:rFonts w:ascii="微软雅黑" w:eastAsia="宋体" w:hAnsi="微软雅黑"/>
          <w:color w:val="000000"/>
          <w:lang w:eastAsia="zh-CN"/>
        </w:rPr>
        <w:t>系名。</w:t>
      </w:r>
    </w:p>
    <w:p w14:paraId="78F25F3F" w14:textId="77777777" w:rsidR="00D70AEB" w:rsidRPr="00D70AEB" w:rsidRDefault="00EF08F7" w:rsidP="00D70AEB">
      <w:pPr>
        <w:rPr>
          <w:lang w:eastAsia="zh-CN"/>
        </w:rPr>
      </w:pPr>
      <w:r w:rsidRPr="00D70AEB">
        <w:rPr>
          <w:rFonts w:ascii="微软雅黑" w:eastAsia="宋体" w:hAnsi="微软雅黑"/>
          <w:color w:val="000000"/>
          <w:lang w:eastAsia="zh-CN"/>
        </w:rPr>
        <w:t>另外，还存在以下传递函数依赖：</w:t>
      </w:r>
    </w:p>
    <w:p w14:paraId="053CF092" w14:textId="77777777" w:rsidR="00D70AEB" w:rsidRPr="00D70AEB" w:rsidRDefault="00EF08F7" w:rsidP="00D70AEB">
      <w:pPr>
        <w:rPr>
          <w:lang w:eastAsia="zh-CN"/>
        </w:rPr>
      </w:pPr>
      <w:r w:rsidRPr="00D70AEB">
        <w:rPr>
          <w:rFonts w:ascii="微软雅黑" w:eastAsia="宋体" w:hAnsi="微软雅黑"/>
          <w:color w:val="000000"/>
          <w:lang w:eastAsia="zh-CN"/>
        </w:rPr>
        <w:t>班级号</w:t>
      </w:r>
      <w:r w:rsidRPr="00D70AEB">
        <w:rPr>
          <w:rFonts w:ascii="微软雅黑" w:eastAsia="宋体" w:hAnsi="微软雅黑"/>
          <w:color w:val="000000"/>
          <w:lang w:eastAsia="zh-CN"/>
        </w:rPr>
        <w:t>→</w:t>
      </w:r>
      <w:r w:rsidRPr="00D70AEB">
        <w:rPr>
          <w:rFonts w:ascii="微软雅黑" w:eastAsia="宋体" w:hAnsi="微软雅黑"/>
          <w:color w:val="000000"/>
          <w:lang w:eastAsia="zh-CN"/>
        </w:rPr>
        <w:t>专业名，专业名</w:t>
      </w:r>
      <w:r w:rsidRPr="00D70AEB">
        <w:rPr>
          <w:rFonts w:ascii="微软雅黑" w:eastAsia="宋体" w:hAnsi="微软雅黑" w:cs="MS Gothic" w:hint="eastAsia"/>
          <w:color w:val="000000"/>
          <w:lang w:eastAsia="zh-CN"/>
        </w:rPr>
        <w:t>↛</w:t>
      </w:r>
      <w:r w:rsidRPr="00D70AEB">
        <w:rPr>
          <w:rFonts w:ascii="微软雅黑" w:eastAsia="宋体" w:hAnsi="微软雅黑"/>
          <w:color w:val="000000"/>
          <w:lang w:eastAsia="zh-CN"/>
        </w:rPr>
        <w:t>班级号，专业名</w:t>
      </w:r>
      <w:r w:rsidRPr="00D70AEB">
        <w:rPr>
          <w:rFonts w:ascii="微软雅黑" w:eastAsia="宋体" w:hAnsi="微软雅黑"/>
          <w:color w:val="000000"/>
          <w:lang w:eastAsia="zh-CN"/>
        </w:rPr>
        <w:t>→</w:t>
      </w:r>
      <w:r w:rsidRPr="00D70AEB">
        <w:rPr>
          <w:rFonts w:ascii="微软雅黑" w:eastAsia="宋体" w:hAnsi="微软雅黑"/>
          <w:color w:val="000000"/>
          <w:lang w:eastAsia="zh-CN"/>
        </w:rPr>
        <w:t>系名，所以班级号</w:t>
      </w:r>
      <w:r w:rsidRPr="00D70AEB">
        <w:rPr>
          <w:rFonts w:ascii="微软雅黑" w:eastAsia="宋体" w:hAnsi="微软雅黑"/>
          <w:noProof/>
          <w:color w:val="000000"/>
        </w:rPr>
        <w:drawing>
          <wp:inline distT="0" distB="0" distL="0" distR="0" wp14:anchorId="0B05D849" wp14:editId="7A470D4E">
            <wp:extent cx="219075" cy="180975"/>
            <wp:effectExtent l="0" t="0" r="0" b="0"/>
            <wp:docPr id="6" name="Picture 6087"/>
            <wp:cNvGraphicFramePr/>
            <a:graphic xmlns:a="http://schemas.openxmlformats.org/drawingml/2006/main">
              <a:graphicData uri="http://schemas.openxmlformats.org/drawingml/2006/picture">
                <pic:pic xmlns:pic="http://schemas.openxmlformats.org/drawingml/2006/picture">
                  <pic:nvPicPr>
                    <pic:cNvPr id="6" name="Picture 6087"/>
                    <pic:cNvPicPr/>
                  </pic:nvPicPr>
                  <pic:blipFill>
                    <a:blip r:embed="rId8"/>
                    <a:stretch>
                      <a:fillRect/>
                    </a:stretch>
                  </pic:blipFill>
                  <pic:spPr>
                    <a:xfrm>
                      <a:off x="0" y="0"/>
                      <a:ext cx="219075" cy="180975"/>
                    </a:xfrm>
                    <a:prstGeom prst="rect">
                      <a:avLst/>
                    </a:prstGeom>
                  </pic:spPr>
                </pic:pic>
              </a:graphicData>
            </a:graphic>
          </wp:inline>
        </w:drawing>
      </w:r>
      <w:r w:rsidRPr="00D70AEB">
        <w:rPr>
          <w:rFonts w:ascii="微软雅黑" w:eastAsia="宋体" w:hAnsi="微软雅黑"/>
          <w:color w:val="000000"/>
          <w:lang w:eastAsia="zh-CN"/>
        </w:rPr>
        <w:t>系名</w:t>
      </w:r>
    </w:p>
    <w:p w14:paraId="0DE5CE1C" w14:textId="77777777" w:rsidR="00D70AEB" w:rsidRPr="00D70AEB" w:rsidRDefault="00EF08F7" w:rsidP="00D70AEB">
      <w:pPr>
        <w:rPr>
          <w:lang w:eastAsia="zh-CN"/>
        </w:rPr>
      </w:pPr>
      <w:r w:rsidRPr="00D70AEB">
        <w:rPr>
          <w:rFonts w:ascii="微软雅黑" w:eastAsia="宋体" w:hAnsi="微软雅黑"/>
          <w:color w:val="000000"/>
          <w:lang w:eastAsia="zh-CN"/>
        </w:rPr>
        <w:t>所以班级模式最高达到</w:t>
      </w:r>
      <w:r w:rsidRPr="00D70AEB">
        <w:rPr>
          <w:rFonts w:ascii="微软雅黑" w:eastAsia="宋体" w:hAnsi="微软雅黑"/>
          <w:color w:val="000000"/>
          <w:lang w:eastAsia="zh-CN"/>
        </w:rPr>
        <w:t>1NF</w:t>
      </w:r>
      <w:r w:rsidRPr="00D70AEB">
        <w:rPr>
          <w:rFonts w:ascii="微软雅黑" w:eastAsia="宋体" w:hAnsi="微软雅黑"/>
          <w:color w:val="000000"/>
          <w:lang w:eastAsia="zh-CN"/>
        </w:rPr>
        <w:t>。</w:t>
      </w:r>
    </w:p>
    <w:p w14:paraId="4420BD12" w14:textId="77777777" w:rsidR="00D70AEB" w:rsidRPr="00D70AEB" w:rsidRDefault="00EF08F7" w:rsidP="00D70AEB">
      <w:pPr>
        <w:rPr>
          <w:lang w:eastAsia="zh-CN"/>
        </w:rPr>
      </w:pPr>
      <w:r w:rsidRPr="00D70AEB">
        <w:rPr>
          <w:rFonts w:ascii="微软雅黑" w:eastAsia="宋体" w:hAnsi="微软雅黑"/>
          <w:color w:val="000000"/>
          <w:lang w:eastAsia="zh-CN"/>
        </w:rPr>
        <w:t>③</w:t>
      </w:r>
      <w:r w:rsidRPr="00D70AEB">
        <w:rPr>
          <w:rFonts w:ascii="微软雅黑" w:eastAsia="宋体" w:hAnsi="微软雅黑"/>
          <w:color w:val="000000"/>
          <w:lang w:eastAsia="zh-CN"/>
        </w:rPr>
        <w:t>系关系：系（系号，系名，办公室地点，人数）候选码：</w:t>
      </w:r>
      <w:proofErr w:type="gramStart"/>
      <w:r w:rsidRPr="00D70AEB">
        <w:rPr>
          <w:rFonts w:ascii="微软雅黑" w:eastAsia="宋体" w:hAnsi="微软雅黑"/>
          <w:color w:val="000000"/>
          <w:lang w:eastAsia="zh-CN"/>
        </w:rPr>
        <w:t>系号和</w:t>
      </w:r>
      <w:proofErr w:type="gramEnd"/>
      <w:r w:rsidRPr="00D70AEB">
        <w:rPr>
          <w:rFonts w:ascii="微软雅黑" w:eastAsia="宋体" w:hAnsi="微软雅黑"/>
          <w:color w:val="000000"/>
          <w:lang w:eastAsia="zh-CN"/>
        </w:rPr>
        <w:t>系名；无外码。</w:t>
      </w:r>
    </w:p>
    <w:p w14:paraId="37023E85" w14:textId="77777777" w:rsidR="00D70AEB" w:rsidRPr="00D70AEB" w:rsidRDefault="00EF08F7" w:rsidP="00D70AEB">
      <w:pPr>
        <w:rPr>
          <w:lang w:eastAsia="zh-CN"/>
        </w:rPr>
      </w:pPr>
      <w:r w:rsidRPr="00D70AEB">
        <w:rPr>
          <w:rFonts w:ascii="微软雅黑" w:eastAsia="宋体" w:hAnsi="微软雅黑"/>
          <w:color w:val="000000"/>
          <w:lang w:eastAsia="zh-CN"/>
        </w:rPr>
        <w:t>最小依赖集</w:t>
      </w:r>
      <w:r w:rsidRPr="00D70AEB">
        <w:rPr>
          <w:rFonts w:ascii="微软雅黑" w:eastAsia="宋体" w:hAnsi="微软雅黑"/>
          <w:color w:val="000000"/>
          <w:lang w:eastAsia="zh-CN"/>
        </w:rPr>
        <w:t>Fm</w:t>
      </w:r>
      <w:r w:rsidRPr="00D70AEB">
        <w:rPr>
          <w:rFonts w:ascii="微软雅黑" w:eastAsia="宋体" w:hAnsi="微软雅黑"/>
          <w:color w:val="000000"/>
          <w:lang w:eastAsia="zh-CN"/>
        </w:rPr>
        <w:t>＝</w:t>
      </w:r>
      <w:r w:rsidRPr="00D70AEB">
        <w:rPr>
          <w:rFonts w:ascii="微软雅黑" w:eastAsia="宋体" w:hAnsi="微软雅黑"/>
          <w:color w:val="000000"/>
          <w:lang w:eastAsia="zh-CN"/>
        </w:rPr>
        <w:t>{</w:t>
      </w:r>
      <w:proofErr w:type="gramStart"/>
      <w:r w:rsidRPr="00D70AEB">
        <w:rPr>
          <w:rFonts w:ascii="微软雅黑" w:eastAsia="宋体" w:hAnsi="微软雅黑"/>
          <w:color w:val="000000"/>
          <w:lang w:eastAsia="zh-CN"/>
        </w:rPr>
        <w:t>系号</w:t>
      </w:r>
      <w:proofErr w:type="gramEnd"/>
      <w:r w:rsidRPr="00D70AEB">
        <w:rPr>
          <w:rFonts w:ascii="微软雅黑" w:eastAsia="宋体" w:hAnsi="微软雅黑"/>
          <w:color w:val="000000"/>
          <w:lang w:eastAsia="zh-CN"/>
        </w:rPr>
        <w:t>→</w:t>
      </w:r>
      <w:r w:rsidRPr="00D70AEB">
        <w:rPr>
          <w:rFonts w:ascii="微软雅黑" w:eastAsia="宋体" w:hAnsi="微软雅黑"/>
          <w:color w:val="000000"/>
          <w:lang w:eastAsia="zh-CN"/>
        </w:rPr>
        <w:t>系名，</w:t>
      </w:r>
      <w:proofErr w:type="gramStart"/>
      <w:r w:rsidRPr="00D70AEB">
        <w:rPr>
          <w:rFonts w:ascii="微软雅黑" w:eastAsia="宋体" w:hAnsi="微软雅黑"/>
          <w:color w:val="000000"/>
          <w:lang w:eastAsia="zh-CN"/>
        </w:rPr>
        <w:t>系号</w:t>
      </w:r>
      <w:proofErr w:type="gramEnd"/>
      <w:r w:rsidRPr="00D70AEB">
        <w:rPr>
          <w:rFonts w:ascii="微软雅黑" w:eastAsia="宋体" w:hAnsi="微软雅黑"/>
          <w:color w:val="000000"/>
          <w:lang w:eastAsia="zh-CN"/>
        </w:rPr>
        <w:t>→</w:t>
      </w:r>
      <w:r w:rsidRPr="00D70AEB">
        <w:rPr>
          <w:rFonts w:ascii="微软雅黑" w:eastAsia="宋体" w:hAnsi="微软雅黑"/>
          <w:color w:val="000000"/>
          <w:lang w:eastAsia="zh-CN"/>
        </w:rPr>
        <w:t>办公室地点，</w:t>
      </w:r>
      <w:proofErr w:type="gramStart"/>
      <w:r w:rsidRPr="00D70AEB">
        <w:rPr>
          <w:rFonts w:ascii="微软雅黑" w:eastAsia="宋体" w:hAnsi="微软雅黑"/>
          <w:color w:val="000000"/>
          <w:lang w:eastAsia="zh-CN"/>
        </w:rPr>
        <w:t>系号</w:t>
      </w:r>
      <w:proofErr w:type="gramEnd"/>
      <w:r w:rsidRPr="00D70AEB">
        <w:rPr>
          <w:rFonts w:ascii="微软雅黑" w:eastAsia="宋体" w:hAnsi="微软雅黑"/>
          <w:color w:val="000000"/>
          <w:lang w:eastAsia="zh-CN"/>
        </w:rPr>
        <w:t>→</w:t>
      </w:r>
      <w:r w:rsidRPr="00D70AEB">
        <w:rPr>
          <w:rFonts w:ascii="微软雅黑" w:eastAsia="宋体" w:hAnsi="微软雅黑"/>
          <w:color w:val="000000"/>
          <w:lang w:eastAsia="zh-CN"/>
        </w:rPr>
        <w:t>人数，系名</w:t>
      </w:r>
      <w:r w:rsidRPr="00D70AEB">
        <w:rPr>
          <w:rFonts w:ascii="微软雅黑" w:eastAsia="宋体" w:hAnsi="微软雅黑"/>
          <w:color w:val="000000"/>
          <w:lang w:eastAsia="zh-CN"/>
        </w:rPr>
        <w:t>→</w:t>
      </w:r>
      <w:r w:rsidRPr="00D70AEB">
        <w:rPr>
          <w:rFonts w:ascii="微软雅黑" w:eastAsia="宋体" w:hAnsi="微软雅黑"/>
          <w:color w:val="000000"/>
          <w:lang w:eastAsia="zh-CN"/>
        </w:rPr>
        <w:t>系号）</w:t>
      </w:r>
    </w:p>
    <w:p w14:paraId="6C254C21" w14:textId="77777777" w:rsidR="00D70AEB" w:rsidRPr="00D70AEB" w:rsidRDefault="00EF08F7" w:rsidP="00D70AEB">
      <w:pPr>
        <w:rPr>
          <w:lang w:eastAsia="zh-CN"/>
        </w:rPr>
      </w:pPr>
      <w:proofErr w:type="gramStart"/>
      <w:r w:rsidRPr="00D70AEB">
        <w:rPr>
          <w:rFonts w:ascii="微软雅黑" w:eastAsia="宋体" w:hAnsi="微软雅黑"/>
          <w:color w:val="000000"/>
          <w:lang w:eastAsia="zh-CN"/>
        </w:rPr>
        <w:t>系关系</w:t>
      </w:r>
      <w:proofErr w:type="gramEnd"/>
      <w:r w:rsidRPr="00D70AEB">
        <w:rPr>
          <w:rFonts w:ascii="微软雅黑" w:eastAsia="宋体" w:hAnsi="微软雅黑"/>
          <w:color w:val="000000"/>
          <w:lang w:eastAsia="zh-CN"/>
        </w:rPr>
        <w:t>模式最高达到</w:t>
      </w:r>
      <w:r w:rsidRPr="00D70AEB">
        <w:rPr>
          <w:rFonts w:ascii="微软雅黑" w:eastAsia="宋体" w:hAnsi="微软雅黑"/>
          <w:color w:val="000000"/>
          <w:lang w:eastAsia="zh-CN"/>
        </w:rPr>
        <w:t>BCNF</w:t>
      </w:r>
      <w:r w:rsidRPr="00D70AEB">
        <w:rPr>
          <w:rFonts w:ascii="微软雅黑" w:eastAsia="宋体" w:hAnsi="微软雅黑"/>
          <w:color w:val="000000"/>
          <w:lang w:eastAsia="zh-CN"/>
        </w:rPr>
        <w:t>范式。</w:t>
      </w:r>
    </w:p>
    <w:p w14:paraId="6DE689B1" w14:textId="77777777" w:rsidR="00D70AEB" w:rsidRPr="00D70AEB" w:rsidRDefault="00EF08F7" w:rsidP="00D70AEB">
      <w:pPr>
        <w:rPr>
          <w:lang w:eastAsia="zh-CN"/>
        </w:rPr>
      </w:pPr>
      <w:r w:rsidRPr="00D70AEB">
        <w:rPr>
          <w:rFonts w:ascii="微软雅黑" w:eastAsia="宋体" w:hAnsi="微软雅黑"/>
          <w:color w:val="000000"/>
          <w:lang w:eastAsia="zh-CN"/>
        </w:rPr>
        <w:t>④</w:t>
      </w:r>
      <w:r w:rsidRPr="00D70AEB">
        <w:rPr>
          <w:rFonts w:ascii="微软雅黑" w:eastAsia="宋体" w:hAnsi="微软雅黑"/>
          <w:color w:val="000000"/>
          <w:lang w:eastAsia="zh-CN"/>
        </w:rPr>
        <w:t>社团关系：社团（社团名，成立年份，地点，人数）候选码：社团名；无外码。</w:t>
      </w:r>
    </w:p>
    <w:p w14:paraId="403D474F" w14:textId="77777777" w:rsidR="00D70AEB" w:rsidRPr="00D70AEB" w:rsidRDefault="00EF08F7" w:rsidP="00D70AEB">
      <w:pPr>
        <w:rPr>
          <w:lang w:eastAsia="zh-CN"/>
        </w:rPr>
      </w:pPr>
      <w:r w:rsidRPr="00D70AEB">
        <w:rPr>
          <w:rFonts w:ascii="微软雅黑" w:eastAsia="宋体" w:hAnsi="微软雅黑"/>
          <w:color w:val="000000"/>
          <w:lang w:eastAsia="zh-CN"/>
        </w:rPr>
        <w:t>最小依赖集</w:t>
      </w:r>
      <w:r w:rsidRPr="00D70AEB">
        <w:rPr>
          <w:rFonts w:ascii="微软雅黑" w:eastAsia="宋体" w:hAnsi="微软雅黑"/>
          <w:color w:val="000000"/>
          <w:lang w:eastAsia="zh-CN"/>
        </w:rPr>
        <w:t>Fm</w:t>
      </w:r>
      <w:r w:rsidRPr="00D70AEB">
        <w:rPr>
          <w:rFonts w:ascii="微软雅黑" w:eastAsia="宋体" w:hAnsi="微软雅黑"/>
          <w:color w:val="000000"/>
          <w:lang w:eastAsia="zh-CN"/>
        </w:rPr>
        <w:t>＝</w:t>
      </w:r>
      <w:r w:rsidRPr="00D70AEB">
        <w:rPr>
          <w:rFonts w:ascii="微软雅黑" w:eastAsia="宋体" w:hAnsi="微软雅黑"/>
          <w:color w:val="000000"/>
          <w:lang w:eastAsia="zh-CN"/>
        </w:rPr>
        <w:t>{</w:t>
      </w:r>
      <w:r w:rsidRPr="00D70AEB">
        <w:rPr>
          <w:rFonts w:ascii="微软雅黑" w:eastAsia="宋体" w:hAnsi="微软雅黑"/>
          <w:color w:val="000000"/>
          <w:lang w:eastAsia="zh-CN"/>
        </w:rPr>
        <w:t>社团名</w:t>
      </w:r>
      <w:r w:rsidRPr="00D70AEB">
        <w:rPr>
          <w:rFonts w:ascii="微软雅黑" w:eastAsia="宋体" w:hAnsi="微软雅黑"/>
          <w:color w:val="000000"/>
          <w:lang w:eastAsia="zh-CN"/>
        </w:rPr>
        <w:t>→</w:t>
      </w:r>
      <w:r w:rsidRPr="00D70AEB">
        <w:rPr>
          <w:rFonts w:ascii="微软雅黑" w:eastAsia="宋体" w:hAnsi="微软雅黑"/>
          <w:color w:val="000000"/>
          <w:lang w:eastAsia="zh-CN"/>
        </w:rPr>
        <w:t>成立年份，社团名</w:t>
      </w:r>
      <w:r w:rsidRPr="00D70AEB">
        <w:rPr>
          <w:rFonts w:ascii="微软雅黑" w:eastAsia="宋体" w:hAnsi="微软雅黑"/>
          <w:color w:val="000000"/>
          <w:lang w:eastAsia="zh-CN"/>
        </w:rPr>
        <w:t>→</w:t>
      </w:r>
      <w:r w:rsidRPr="00D70AEB">
        <w:rPr>
          <w:rFonts w:ascii="微软雅黑" w:eastAsia="宋体" w:hAnsi="微软雅黑"/>
          <w:color w:val="000000"/>
          <w:lang w:eastAsia="zh-CN"/>
        </w:rPr>
        <w:t>地点，社团名</w:t>
      </w:r>
      <w:r w:rsidRPr="00D70AEB">
        <w:rPr>
          <w:rFonts w:ascii="微软雅黑" w:eastAsia="宋体" w:hAnsi="微软雅黑"/>
          <w:color w:val="000000"/>
          <w:lang w:eastAsia="zh-CN"/>
        </w:rPr>
        <w:t>→</w:t>
      </w:r>
      <w:r w:rsidRPr="00D70AEB">
        <w:rPr>
          <w:rFonts w:ascii="微软雅黑" w:eastAsia="宋体" w:hAnsi="微软雅黑"/>
          <w:color w:val="000000"/>
          <w:lang w:eastAsia="zh-CN"/>
        </w:rPr>
        <w:t>人数</w:t>
      </w:r>
      <w:r w:rsidRPr="00D70AEB">
        <w:rPr>
          <w:rFonts w:ascii="微软雅黑" w:eastAsia="宋体" w:hAnsi="微软雅黑"/>
          <w:color w:val="000000"/>
          <w:lang w:eastAsia="zh-CN"/>
        </w:rPr>
        <w:t>}</w:t>
      </w:r>
      <w:r w:rsidRPr="00D70AEB">
        <w:rPr>
          <w:rFonts w:ascii="微软雅黑" w:eastAsia="宋体" w:hAnsi="微软雅黑"/>
          <w:color w:val="000000"/>
          <w:lang w:eastAsia="zh-CN"/>
        </w:rPr>
        <w:t>。</w:t>
      </w:r>
    </w:p>
    <w:p w14:paraId="09E56CDB" w14:textId="77777777" w:rsidR="00D70AEB" w:rsidRPr="00D70AEB" w:rsidRDefault="00EF08F7" w:rsidP="00D70AEB">
      <w:pPr>
        <w:rPr>
          <w:lang w:eastAsia="zh-CN"/>
        </w:rPr>
      </w:pPr>
      <w:r w:rsidRPr="00D70AEB">
        <w:rPr>
          <w:rFonts w:ascii="微软雅黑" w:eastAsia="宋体" w:hAnsi="微软雅黑"/>
          <w:color w:val="000000"/>
          <w:lang w:eastAsia="zh-CN"/>
        </w:rPr>
        <w:t>社团关系模式最高达到</w:t>
      </w:r>
      <w:r w:rsidRPr="00D70AEB">
        <w:rPr>
          <w:rFonts w:ascii="微软雅黑" w:eastAsia="宋体" w:hAnsi="微软雅黑"/>
          <w:color w:val="000000"/>
          <w:lang w:eastAsia="zh-CN"/>
        </w:rPr>
        <w:t>BCNF</w:t>
      </w:r>
      <w:r w:rsidRPr="00D70AEB">
        <w:rPr>
          <w:rFonts w:ascii="微软雅黑" w:eastAsia="宋体" w:hAnsi="微软雅黑"/>
          <w:color w:val="000000"/>
          <w:lang w:eastAsia="zh-CN"/>
        </w:rPr>
        <w:t>范式。</w:t>
      </w:r>
    </w:p>
    <w:p w14:paraId="418DC827" w14:textId="77777777" w:rsidR="00D70AEB" w:rsidRPr="00D70AEB" w:rsidRDefault="00EF08F7" w:rsidP="00D70AEB">
      <w:pPr>
        <w:rPr>
          <w:lang w:eastAsia="zh-CN"/>
        </w:rPr>
      </w:pPr>
      <w:r w:rsidRPr="00D70AEB">
        <w:rPr>
          <w:rFonts w:ascii="微软雅黑" w:eastAsia="宋体" w:hAnsi="微软雅黑"/>
          <w:color w:val="000000"/>
          <w:lang w:eastAsia="zh-CN"/>
        </w:rPr>
        <w:t>⑤</w:t>
      </w:r>
      <w:r w:rsidRPr="00D70AEB">
        <w:rPr>
          <w:rFonts w:ascii="微软雅黑" w:eastAsia="宋体" w:hAnsi="微软雅黑"/>
          <w:color w:val="000000"/>
          <w:lang w:eastAsia="zh-CN"/>
        </w:rPr>
        <w:t>学生参加社团关系：参加（学号，社团名，入团年份）候选码：（学号，社团名）；外码：学号，社团名。</w:t>
      </w:r>
    </w:p>
    <w:p w14:paraId="77445BA7" w14:textId="77777777" w:rsidR="00D70AEB" w:rsidRPr="00D70AEB" w:rsidRDefault="00EF08F7" w:rsidP="00D70AEB">
      <w:pPr>
        <w:rPr>
          <w:lang w:eastAsia="zh-CN"/>
        </w:rPr>
      </w:pPr>
      <w:r w:rsidRPr="00D70AEB">
        <w:rPr>
          <w:rFonts w:ascii="微软雅黑" w:eastAsia="宋体" w:hAnsi="微软雅黑"/>
          <w:color w:val="000000"/>
          <w:lang w:eastAsia="zh-CN"/>
        </w:rPr>
        <w:t>最小依赖集</w:t>
      </w:r>
      <w:r w:rsidRPr="00D70AEB">
        <w:rPr>
          <w:rFonts w:ascii="微软雅黑" w:eastAsia="宋体" w:hAnsi="微软雅黑"/>
          <w:color w:val="000000"/>
          <w:lang w:eastAsia="zh-CN"/>
        </w:rPr>
        <w:t>Fm</w:t>
      </w:r>
      <w:r w:rsidRPr="00D70AEB">
        <w:rPr>
          <w:rFonts w:ascii="微软雅黑" w:eastAsia="宋体" w:hAnsi="微软雅黑"/>
          <w:color w:val="000000"/>
          <w:lang w:eastAsia="zh-CN"/>
        </w:rPr>
        <w:t>＝</w:t>
      </w:r>
      <w:r w:rsidRPr="00D70AEB">
        <w:rPr>
          <w:rFonts w:ascii="微软雅黑" w:eastAsia="宋体" w:hAnsi="微软雅黑"/>
          <w:color w:val="000000"/>
          <w:lang w:eastAsia="zh-CN"/>
        </w:rPr>
        <w:t>{</w:t>
      </w:r>
      <w:r w:rsidRPr="00D70AEB">
        <w:rPr>
          <w:rFonts w:ascii="微软雅黑" w:eastAsia="宋体" w:hAnsi="微软雅黑"/>
          <w:color w:val="000000"/>
          <w:lang w:eastAsia="zh-CN"/>
        </w:rPr>
        <w:t>（学号，社团名）</w:t>
      </w:r>
      <w:r w:rsidRPr="00D70AEB">
        <w:rPr>
          <w:rFonts w:ascii="微软雅黑" w:eastAsia="宋体" w:hAnsi="微软雅黑"/>
          <w:color w:val="000000"/>
          <w:lang w:eastAsia="zh-CN"/>
        </w:rPr>
        <w:t>→</w:t>
      </w:r>
      <w:r w:rsidRPr="00D70AEB">
        <w:rPr>
          <w:rFonts w:ascii="微软雅黑" w:eastAsia="宋体" w:hAnsi="微软雅黑"/>
          <w:color w:val="000000"/>
          <w:lang w:eastAsia="zh-CN"/>
        </w:rPr>
        <w:t>入团年份），而</w:t>
      </w:r>
      <w:r w:rsidRPr="00D70AEB">
        <w:rPr>
          <w:rFonts w:ascii="微软雅黑" w:eastAsia="宋体" w:hAnsi="微软雅黑"/>
          <w:color w:val="000000"/>
          <w:lang w:eastAsia="zh-CN"/>
        </w:rPr>
        <w:t>“</w:t>
      </w:r>
      <w:r w:rsidRPr="00D70AEB">
        <w:rPr>
          <w:rFonts w:ascii="微软雅黑" w:eastAsia="宋体" w:hAnsi="微软雅黑"/>
          <w:color w:val="000000"/>
          <w:lang w:eastAsia="zh-CN"/>
        </w:rPr>
        <w:t>（学号，社团名）</w:t>
      </w:r>
      <w:r w:rsidRPr="00D70AEB">
        <w:rPr>
          <w:rFonts w:ascii="微软雅黑" w:eastAsia="宋体" w:hAnsi="微软雅黑"/>
          <w:color w:val="000000"/>
          <w:lang w:eastAsia="zh-CN"/>
        </w:rPr>
        <w:t>→</w:t>
      </w:r>
      <w:r w:rsidRPr="00D70AEB">
        <w:rPr>
          <w:rFonts w:ascii="微软雅黑" w:eastAsia="宋体" w:hAnsi="微软雅黑"/>
          <w:color w:val="000000"/>
          <w:lang w:eastAsia="zh-CN"/>
        </w:rPr>
        <w:t>入团年份</w:t>
      </w:r>
      <w:r w:rsidRPr="00D70AEB">
        <w:rPr>
          <w:rFonts w:ascii="微软雅黑" w:eastAsia="宋体" w:hAnsi="微软雅黑"/>
          <w:color w:val="000000"/>
          <w:lang w:eastAsia="zh-CN"/>
        </w:rPr>
        <w:t>”</w:t>
      </w:r>
      <w:r w:rsidRPr="00D70AEB">
        <w:rPr>
          <w:rFonts w:ascii="微软雅黑" w:eastAsia="宋体" w:hAnsi="微软雅黑"/>
          <w:color w:val="000000"/>
          <w:lang w:eastAsia="zh-CN"/>
        </w:rPr>
        <w:t>是完全函数依赖。</w:t>
      </w:r>
    </w:p>
    <w:p w14:paraId="147D0D8E" w14:textId="77777777" w:rsidR="005A0225" w:rsidRPr="00D70AEB" w:rsidRDefault="00EF08F7" w:rsidP="00D70AEB">
      <w:pPr>
        <w:rPr>
          <w:lang w:eastAsia="zh-CN"/>
        </w:rPr>
      </w:pPr>
      <w:r w:rsidRPr="00D70AEB">
        <w:rPr>
          <w:rFonts w:ascii="微软雅黑" w:eastAsia="宋体" w:hAnsi="微软雅黑"/>
          <w:color w:val="000000"/>
          <w:lang w:eastAsia="zh-CN"/>
        </w:rPr>
        <w:t>参加关系模式最高达到</w:t>
      </w:r>
      <w:r w:rsidRPr="00D70AEB">
        <w:rPr>
          <w:rFonts w:ascii="微软雅黑" w:eastAsia="宋体" w:hAnsi="微软雅黑"/>
          <w:color w:val="000000"/>
          <w:lang w:eastAsia="zh-CN"/>
        </w:rPr>
        <w:t>BCNF</w:t>
      </w:r>
      <w:r w:rsidRPr="00D70AEB">
        <w:rPr>
          <w:rFonts w:ascii="微软雅黑" w:eastAsia="宋体" w:hAnsi="微软雅黑"/>
          <w:color w:val="000000"/>
          <w:lang w:eastAsia="zh-CN"/>
        </w:rPr>
        <w:t>范</w:t>
      </w:r>
      <w:r w:rsidRPr="00D70AEB">
        <w:rPr>
          <w:rFonts w:ascii="微软雅黑" w:eastAsia="宋体" w:hAnsi="微软雅黑"/>
          <w:color w:val="000000"/>
          <w:lang w:eastAsia="zh-CN"/>
        </w:rPr>
        <w:t>式。</w:t>
      </w:r>
    </w:p>
    <w:p w14:paraId="1C7DCC0B" w14:textId="77777777" w:rsidR="002B7E7D" w:rsidRDefault="00EF08F7" w:rsidP="00B40AE9">
      <w:pPr>
        <w:rPr>
          <w:lang w:eastAsia="zh-CN"/>
        </w:rPr>
      </w:pPr>
      <w:r>
        <w:rPr>
          <w:rFonts w:ascii="微软雅黑" w:eastAsia="宋体" w:hAnsi="微软雅黑"/>
          <w:color w:val="000000"/>
          <w:lang w:eastAsia="zh-CN"/>
        </w:rPr>
        <w:t>29</w:t>
      </w:r>
      <w:r>
        <w:rPr>
          <w:rFonts w:ascii="微软雅黑" w:eastAsia="宋体" w:hAnsi="微软雅黑"/>
          <w:color w:val="000000"/>
          <w:lang w:eastAsia="zh-CN"/>
        </w:rPr>
        <w:t>、</w:t>
      </w:r>
      <w:r>
        <w:rPr>
          <w:rFonts w:ascii="微软雅黑" w:eastAsia="宋体" w:hAnsi="微软雅黑" w:hint="eastAsia"/>
          <w:color w:val="000000"/>
          <w:lang w:eastAsia="zh-CN"/>
        </w:rPr>
        <w:t>【答案】</w:t>
      </w:r>
      <w:r>
        <w:rPr>
          <w:rFonts w:ascii="微软雅黑" w:eastAsia="宋体" w:hAnsi="微软雅黑"/>
          <w:color w:val="000000"/>
          <w:lang w:eastAsia="zh-CN"/>
        </w:rPr>
        <w:t>C</w:t>
      </w:r>
    </w:p>
    <w:p w14:paraId="2109721A" w14:textId="77777777" w:rsidR="002B7E7D" w:rsidRDefault="00EF08F7" w:rsidP="00B40AE9">
      <w:pPr>
        <w:rPr>
          <w:lang w:eastAsia="zh-CN"/>
        </w:rPr>
      </w:pPr>
      <w:r>
        <w:rPr>
          <w:rFonts w:ascii="微软雅黑" w:eastAsia="宋体" w:hAnsi="微软雅黑" w:hint="eastAsia"/>
          <w:color w:val="000000"/>
          <w:lang w:eastAsia="zh-CN"/>
        </w:rPr>
        <w:t>【解析】关系数据库管理系统是被公认为最有前途的一种数据库管理系统。自</w:t>
      </w:r>
      <w:r>
        <w:rPr>
          <w:rFonts w:ascii="微软雅黑" w:eastAsia="宋体" w:hAnsi="微软雅黑"/>
          <w:color w:val="000000"/>
          <w:lang w:eastAsia="zh-CN"/>
        </w:rPr>
        <w:t>20</w:t>
      </w:r>
      <w:r>
        <w:rPr>
          <w:rFonts w:ascii="微软雅黑" w:eastAsia="宋体" w:hAnsi="微软雅黑"/>
          <w:color w:val="000000"/>
          <w:lang w:eastAsia="zh-CN"/>
        </w:rPr>
        <w:t>世纪</w:t>
      </w:r>
      <w:r>
        <w:rPr>
          <w:rFonts w:ascii="微软雅黑" w:eastAsia="宋体" w:hAnsi="微软雅黑"/>
          <w:color w:val="000000"/>
          <w:lang w:eastAsia="zh-CN"/>
        </w:rPr>
        <w:t>80</w:t>
      </w:r>
      <w:r>
        <w:rPr>
          <w:rFonts w:ascii="微软雅黑" w:eastAsia="宋体" w:hAnsi="微软雅黑"/>
          <w:color w:val="000000"/>
          <w:lang w:eastAsia="zh-CN"/>
        </w:rPr>
        <w:t>年代以来，作为商品推出的数据库管理系统几乎都是关系型的，例如，</w:t>
      </w:r>
      <w:r>
        <w:rPr>
          <w:rFonts w:ascii="微软雅黑" w:eastAsia="宋体" w:hAnsi="微软雅黑"/>
          <w:color w:val="000000"/>
          <w:lang w:eastAsia="zh-CN"/>
        </w:rPr>
        <w:t>Oracle</w:t>
      </w:r>
      <w:r>
        <w:rPr>
          <w:rFonts w:ascii="微软雅黑" w:eastAsia="宋体" w:hAnsi="微软雅黑"/>
          <w:color w:val="000000"/>
          <w:lang w:eastAsia="zh-CN"/>
        </w:rPr>
        <w:t>、</w:t>
      </w:r>
      <w:r>
        <w:rPr>
          <w:rFonts w:ascii="微软雅黑" w:eastAsia="宋体" w:hAnsi="微软雅黑"/>
          <w:color w:val="000000"/>
          <w:lang w:eastAsia="zh-CN"/>
        </w:rPr>
        <w:t>Sybase</w:t>
      </w:r>
      <w:r>
        <w:rPr>
          <w:rFonts w:ascii="微软雅黑" w:eastAsia="宋体" w:hAnsi="微软雅黑"/>
          <w:color w:val="000000"/>
          <w:lang w:eastAsia="zh-CN"/>
        </w:rPr>
        <w:t>、</w:t>
      </w:r>
      <w:r>
        <w:rPr>
          <w:rFonts w:ascii="微软雅黑" w:eastAsia="宋体" w:hAnsi="微软雅黑"/>
          <w:color w:val="000000"/>
          <w:lang w:eastAsia="zh-CN"/>
        </w:rPr>
        <w:t>Informix</w:t>
      </w:r>
      <w:r>
        <w:rPr>
          <w:rFonts w:ascii="微软雅黑" w:eastAsia="宋体" w:hAnsi="微软雅黑"/>
          <w:color w:val="000000"/>
          <w:lang w:eastAsia="zh-CN"/>
        </w:rPr>
        <w:t>、</w:t>
      </w:r>
      <w:r>
        <w:rPr>
          <w:rFonts w:ascii="微软雅黑" w:eastAsia="宋体" w:hAnsi="微软雅黑"/>
          <w:color w:val="000000"/>
          <w:lang w:eastAsia="zh-CN"/>
        </w:rPr>
        <w:t>Visual FoxPro</w:t>
      </w:r>
      <w:r>
        <w:rPr>
          <w:rFonts w:ascii="微软雅黑" w:eastAsia="宋体" w:hAnsi="微软雅黑"/>
          <w:color w:val="000000"/>
          <w:lang w:eastAsia="zh-CN"/>
        </w:rPr>
        <w:t>、</w:t>
      </w:r>
      <w:r>
        <w:rPr>
          <w:rFonts w:ascii="微软雅黑" w:eastAsia="宋体" w:hAnsi="微软雅黑"/>
          <w:color w:val="000000"/>
          <w:lang w:eastAsia="zh-CN"/>
        </w:rPr>
        <w:t>Access</w:t>
      </w:r>
    </w:p>
    <w:p w14:paraId="026B1A74" w14:textId="77777777" w:rsidR="003A50E9" w:rsidRDefault="00EF08F7" w:rsidP="00B40AE9">
      <w:pPr>
        <w:rPr>
          <w:lang w:eastAsia="zh-CN"/>
        </w:rPr>
      </w:pPr>
      <w:r>
        <w:rPr>
          <w:rFonts w:ascii="微软雅黑" w:eastAsia="宋体" w:hAnsi="微软雅黑" w:hint="eastAsia"/>
          <w:color w:val="000000"/>
          <w:lang w:eastAsia="zh-CN"/>
        </w:rPr>
        <w:lastRenderedPageBreak/>
        <w:t>和</w:t>
      </w:r>
      <w:r>
        <w:rPr>
          <w:rFonts w:ascii="微软雅黑" w:eastAsia="宋体" w:hAnsi="微软雅黑"/>
          <w:color w:val="000000"/>
          <w:lang w:eastAsia="zh-CN"/>
        </w:rPr>
        <w:t>SQL Server</w:t>
      </w:r>
      <w:r>
        <w:rPr>
          <w:rFonts w:ascii="微软雅黑" w:eastAsia="宋体" w:hAnsi="微软雅黑"/>
          <w:color w:val="000000"/>
          <w:lang w:eastAsia="zh-CN"/>
        </w:rPr>
        <w:t>等。</w:t>
      </w:r>
      <w:r>
        <w:rPr>
          <w:rFonts w:ascii="微软雅黑" w:eastAsia="宋体" w:hAnsi="微软雅黑"/>
          <w:color w:val="000000"/>
          <w:lang w:eastAsia="zh-CN"/>
        </w:rPr>
        <w:t>Delphi</w:t>
      </w:r>
      <w:r>
        <w:rPr>
          <w:rFonts w:ascii="微软雅黑" w:eastAsia="宋体" w:hAnsi="微软雅黑"/>
          <w:color w:val="000000"/>
          <w:lang w:eastAsia="zh-CN"/>
        </w:rPr>
        <w:t>、</w:t>
      </w:r>
      <w:r>
        <w:rPr>
          <w:rFonts w:ascii="微软雅黑" w:eastAsia="宋体" w:hAnsi="微软雅黑"/>
          <w:color w:val="000000"/>
          <w:lang w:eastAsia="zh-CN"/>
        </w:rPr>
        <w:t>PowerBuilder</w:t>
      </w:r>
      <w:r>
        <w:rPr>
          <w:rFonts w:ascii="微软雅黑" w:eastAsia="宋体" w:hAnsi="微软雅黑"/>
          <w:color w:val="000000"/>
          <w:lang w:eastAsia="zh-CN"/>
        </w:rPr>
        <w:t>和</w:t>
      </w:r>
      <w:proofErr w:type="spellStart"/>
      <w:r>
        <w:rPr>
          <w:rFonts w:ascii="微软雅黑" w:eastAsia="宋体" w:hAnsi="微软雅黑"/>
          <w:color w:val="000000"/>
          <w:lang w:eastAsia="zh-CN"/>
        </w:rPr>
        <w:t>PowerDesigner</w:t>
      </w:r>
      <w:proofErr w:type="spellEnd"/>
      <w:r>
        <w:rPr>
          <w:rFonts w:ascii="微软雅黑" w:eastAsia="宋体" w:hAnsi="微软雅黑"/>
          <w:color w:val="000000"/>
          <w:lang w:eastAsia="zh-CN"/>
        </w:rPr>
        <w:t>属于应用系统开发工具软件。</w:t>
      </w:r>
    </w:p>
    <w:p w14:paraId="61E280CC" w14:textId="77777777" w:rsidR="00564FDC" w:rsidRDefault="00EF08F7" w:rsidP="00564FDC">
      <w:pPr>
        <w:spacing w:after="519" w:line="265" w:lineRule="auto"/>
        <w:rPr>
          <w:lang w:eastAsia="zh-CN"/>
        </w:rPr>
      </w:pPr>
      <w:r>
        <w:rPr>
          <w:rFonts w:ascii="微软雅黑" w:eastAsia="宋体" w:hAnsi="微软雅黑" w:cs="Times New Roman"/>
          <w:color w:val="000000"/>
          <w:lang w:eastAsia="zh-CN"/>
        </w:rPr>
        <w:t>30</w:t>
      </w:r>
      <w:r>
        <w:rPr>
          <w:rFonts w:ascii="微软雅黑" w:eastAsia="宋体" w:hAnsi="微软雅黑" w:cs="宋体" w:hint="eastAsia"/>
          <w:color w:val="000000"/>
          <w:lang w:eastAsia="zh-CN"/>
        </w:rPr>
        <w:t>、</w:t>
      </w:r>
      <w:r>
        <w:rPr>
          <w:rFonts w:ascii="微软雅黑" w:eastAsia="宋体" w:hAnsi="微软雅黑" w:cs="Times New Roman"/>
          <w:color w:val="000000"/>
          <w:lang w:eastAsia="zh-CN"/>
        </w:rPr>
        <w:t>A</w:t>
      </w:r>
    </w:p>
    <w:p w14:paraId="4973F5D7" w14:textId="77777777" w:rsidR="004F3077" w:rsidRDefault="00EF08F7" w:rsidP="00B40AE9">
      <w:pPr>
        <w:rPr>
          <w:lang w:eastAsia="zh-CN"/>
        </w:rPr>
      </w:pPr>
      <w:r>
        <w:rPr>
          <w:rFonts w:ascii="微软雅黑" w:eastAsia="宋体" w:hAnsi="微软雅黑"/>
          <w:color w:val="000000"/>
          <w:lang w:eastAsia="zh-CN"/>
        </w:rPr>
        <w:t>31</w:t>
      </w:r>
      <w:r>
        <w:rPr>
          <w:rFonts w:ascii="微软雅黑" w:eastAsia="宋体" w:hAnsi="微软雅黑"/>
          <w:color w:val="000000"/>
          <w:lang w:eastAsia="zh-CN"/>
        </w:rPr>
        <w:t>、</w:t>
      </w:r>
      <w:r>
        <w:rPr>
          <w:rFonts w:ascii="微软雅黑" w:eastAsia="宋体" w:hAnsi="微软雅黑" w:hint="eastAsia"/>
          <w:color w:val="000000"/>
          <w:lang w:eastAsia="zh-CN"/>
        </w:rPr>
        <w:t>【答案】</w:t>
      </w:r>
      <w:r>
        <w:rPr>
          <w:rFonts w:ascii="微软雅黑" w:eastAsia="宋体" w:hAnsi="微软雅黑"/>
          <w:color w:val="000000"/>
          <w:lang w:eastAsia="zh-CN"/>
        </w:rPr>
        <w:t>C</w:t>
      </w:r>
    </w:p>
    <w:p w14:paraId="00AB20E3" w14:textId="77777777" w:rsidR="003A50E9" w:rsidRDefault="00EF08F7" w:rsidP="00B40AE9">
      <w:pPr>
        <w:rPr>
          <w:lang w:eastAsia="zh-CN"/>
        </w:rPr>
      </w:pPr>
      <w:r>
        <w:rPr>
          <w:rFonts w:ascii="微软雅黑" w:eastAsia="宋体" w:hAnsi="微软雅黑" w:hint="eastAsia"/>
          <w:color w:val="000000"/>
          <w:lang w:eastAsia="zh-CN"/>
        </w:rPr>
        <w:t>【解析】</w:t>
      </w:r>
      <w:r>
        <w:rPr>
          <w:rFonts w:ascii="微软雅黑" w:eastAsia="宋体" w:hAnsi="微软雅黑"/>
          <w:color w:val="000000"/>
          <w:lang w:eastAsia="zh-CN"/>
        </w:rPr>
        <w:t>HAVING</w:t>
      </w:r>
      <w:r>
        <w:rPr>
          <w:rFonts w:ascii="微软雅黑" w:eastAsia="宋体" w:hAnsi="微软雅黑"/>
          <w:color w:val="000000"/>
          <w:lang w:eastAsia="zh-CN"/>
        </w:rPr>
        <w:t>子句常与</w:t>
      </w:r>
      <w:r>
        <w:rPr>
          <w:rFonts w:ascii="微软雅黑" w:eastAsia="宋体" w:hAnsi="微软雅黑"/>
          <w:color w:val="000000"/>
          <w:lang w:eastAsia="zh-CN"/>
        </w:rPr>
        <w:t>GROUP BY</w:t>
      </w:r>
      <w:r>
        <w:rPr>
          <w:rFonts w:ascii="微软雅黑" w:eastAsia="宋体" w:hAnsi="微软雅黑"/>
          <w:color w:val="000000"/>
          <w:lang w:eastAsia="zh-CN"/>
        </w:rPr>
        <w:t>子句联合使用，</w:t>
      </w:r>
      <w:r>
        <w:rPr>
          <w:rFonts w:ascii="微软雅黑" w:eastAsia="宋体" w:hAnsi="微软雅黑"/>
          <w:color w:val="000000"/>
          <w:lang w:eastAsia="zh-CN"/>
        </w:rPr>
        <w:t xml:space="preserve">GROUP BY </w:t>
      </w:r>
      <w:r>
        <w:rPr>
          <w:rFonts w:ascii="微软雅黑" w:eastAsia="宋体" w:hAnsi="微软雅黑"/>
          <w:color w:val="000000"/>
          <w:lang w:eastAsia="zh-CN"/>
        </w:rPr>
        <w:t>通常指出分组的依据列，即依据那个属性列来分组，而</w:t>
      </w:r>
      <w:r>
        <w:rPr>
          <w:rFonts w:ascii="微软雅黑" w:eastAsia="宋体" w:hAnsi="微软雅黑"/>
          <w:color w:val="000000"/>
          <w:lang w:eastAsia="zh-CN"/>
        </w:rPr>
        <w:t>HAVING</w:t>
      </w:r>
      <w:r>
        <w:rPr>
          <w:rFonts w:ascii="微软雅黑" w:eastAsia="宋体" w:hAnsi="微软雅黑"/>
          <w:color w:val="000000"/>
          <w:lang w:eastAsia="zh-CN"/>
        </w:rPr>
        <w:t>子句则指出各分组提取的条件。例如：要求列出某班本学期所有课程中，班级平均成绩高于</w:t>
      </w:r>
      <w:r>
        <w:rPr>
          <w:rFonts w:ascii="微软雅黑" w:eastAsia="宋体" w:hAnsi="微软雅黑"/>
          <w:color w:val="000000"/>
          <w:lang w:eastAsia="zh-CN"/>
        </w:rPr>
        <w:t>75</w:t>
      </w:r>
      <w:r>
        <w:rPr>
          <w:rFonts w:ascii="微软雅黑" w:eastAsia="宋体" w:hAnsi="微软雅黑"/>
          <w:color w:val="000000"/>
          <w:lang w:eastAsia="zh-CN"/>
        </w:rPr>
        <w:t>的课程号、课程名称时，</w:t>
      </w:r>
      <w:r>
        <w:rPr>
          <w:rFonts w:ascii="微软雅黑" w:eastAsia="宋体" w:hAnsi="微软雅黑"/>
          <w:color w:val="000000"/>
          <w:lang w:eastAsia="zh-CN"/>
        </w:rPr>
        <w:t>GROUP BY</w:t>
      </w:r>
      <w:r>
        <w:rPr>
          <w:rFonts w:ascii="微软雅黑" w:eastAsia="宋体" w:hAnsi="微软雅黑"/>
          <w:color w:val="000000"/>
          <w:lang w:eastAsia="zh-CN"/>
        </w:rPr>
        <w:t>子句应该指出分组的依据是选课关系中的课程号属性列，</w:t>
      </w:r>
      <w:r>
        <w:rPr>
          <w:rFonts w:ascii="微软雅黑" w:eastAsia="宋体" w:hAnsi="微软雅黑"/>
          <w:color w:val="000000"/>
          <w:lang w:eastAsia="zh-CN"/>
        </w:rPr>
        <w:t>HAVING</w:t>
      </w:r>
      <w:r>
        <w:rPr>
          <w:rFonts w:ascii="微软雅黑" w:eastAsia="宋体" w:hAnsi="微软雅黑"/>
          <w:color w:val="000000"/>
          <w:lang w:eastAsia="zh-CN"/>
        </w:rPr>
        <w:t>子句则提出该课程的全班平均成绩</w:t>
      </w:r>
      <w:r>
        <w:rPr>
          <w:rFonts w:ascii="微软雅黑" w:eastAsia="宋体" w:hAnsi="微软雅黑"/>
          <w:color w:val="000000"/>
          <w:lang w:eastAsia="zh-CN"/>
        </w:rPr>
        <w:t>AVG</w:t>
      </w:r>
      <w:r>
        <w:rPr>
          <w:rFonts w:ascii="微软雅黑" w:eastAsia="宋体" w:hAnsi="微软雅黑"/>
          <w:color w:val="000000"/>
          <w:lang w:eastAsia="zh-CN"/>
        </w:rPr>
        <w:t>要高于</w:t>
      </w:r>
      <w:r>
        <w:rPr>
          <w:rFonts w:ascii="微软雅黑" w:eastAsia="宋体" w:hAnsi="微软雅黑"/>
          <w:color w:val="000000"/>
          <w:lang w:eastAsia="zh-CN"/>
        </w:rPr>
        <w:t>75</w:t>
      </w:r>
      <w:r>
        <w:rPr>
          <w:rFonts w:ascii="微软雅黑" w:eastAsia="宋体" w:hAnsi="微软雅黑"/>
          <w:color w:val="000000"/>
          <w:lang w:eastAsia="zh-CN"/>
        </w:rPr>
        <w:t>，低于</w:t>
      </w:r>
      <w:r>
        <w:rPr>
          <w:rFonts w:ascii="微软雅黑" w:eastAsia="宋体" w:hAnsi="微软雅黑"/>
          <w:color w:val="000000"/>
          <w:lang w:eastAsia="zh-CN"/>
        </w:rPr>
        <w:t>75</w:t>
      </w:r>
      <w:r>
        <w:rPr>
          <w:rFonts w:ascii="微软雅黑" w:eastAsia="宋体" w:hAnsi="微软雅黑"/>
          <w:color w:val="000000"/>
          <w:lang w:eastAsia="zh-CN"/>
        </w:rPr>
        <w:t>的就不提取了。</w:t>
      </w:r>
    </w:p>
    <w:p w14:paraId="40194788" w14:textId="77777777" w:rsidR="002D0184" w:rsidRDefault="00EF08F7" w:rsidP="00B40AE9">
      <w:pPr>
        <w:rPr>
          <w:lang w:eastAsia="zh-CN"/>
        </w:rPr>
      </w:pPr>
      <w:r>
        <w:rPr>
          <w:rFonts w:ascii="微软雅黑" w:eastAsia="宋体" w:hAnsi="微软雅黑"/>
          <w:color w:val="000000"/>
          <w:lang w:eastAsia="zh-CN"/>
        </w:rPr>
        <w:t>32</w:t>
      </w:r>
      <w:r>
        <w:rPr>
          <w:rFonts w:ascii="微软雅黑" w:eastAsia="宋体" w:hAnsi="微软雅黑"/>
          <w:color w:val="000000"/>
          <w:lang w:eastAsia="zh-CN"/>
        </w:rPr>
        <w:t>、</w:t>
      </w:r>
      <w:r>
        <w:rPr>
          <w:rFonts w:ascii="微软雅黑" w:eastAsia="宋体" w:hAnsi="微软雅黑" w:hint="eastAsia"/>
          <w:color w:val="000000"/>
          <w:lang w:eastAsia="zh-CN"/>
        </w:rPr>
        <w:t>【答案】</w:t>
      </w:r>
      <w:r>
        <w:rPr>
          <w:rFonts w:ascii="微软雅黑" w:eastAsia="宋体" w:hAnsi="微软雅黑"/>
          <w:color w:val="000000"/>
          <w:lang w:eastAsia="zh-CN"/>
        </w:rPr>
        <w:t>A</w:t>
      </w:r>
    </w:p>
    <w:p w14:paraId="24DA068C" w14:textId="77777777" w:rsidR="003A50E9" w:rsidRDefault="00EF08F7" w:rsidP="00B40AE9">
      <w:pPr>
        <w:rPr>
          <w:lang w:eastAsia="zh-CN"/>
        </w:rPr>
      </w:pPr>
      <w:r>
        <w:rPr>
          <w:rFonts w:ascii="微软雅黑" w:eastAsia="宋体" w:hAnsi="微软雅黑" w:hint="eastAsia"/>
          <w:color w:val="000000"/>
          <w:lang w:eastAsia="zh-CN"/>
        </w:rPr>
        <w:t>【解析】在关系代数表达式中，连接运算的结果常常是一个较大的关系。如果尽可能早地执行连接，则运算得到的中间结果就</w:t>
      </w:r>
    </w:p>
    <w:p w14:paraId="5B39FB81" w14:textId="77777777" w:rsidR="00E10424" w:rsidRDefault="00EF08F7" w:rsidP="00B40AE9">
      <w:pPr>
        <w:rPr>
          <w:lang w:eastAsia="zh-CN"/>
        </w:rPr>
      </w:pPr>
      <w:r>
        <w:rPr>
          <w:rFonts w:ascii="微软雅黑" w:eastAsia="宋体" w:hAnsi="微软雅黑"/>
          <w:color w:val="000000"/>
          <w:lang w:eastAsia="zh-CN"/>
        </w:rPr>
        <w:t>33</w:t>
      </w:r>
      <w:r>
        <w:rPr>
          <w:rFonts w:ascii="微软雅黑" w:eastAsia="宋体" w:hAnsi="微软雅黑"/>
          <w:color w:val="000000"/>
          <w:lang w:eastAsia="zh-CN"/>
        </w:rPr>
        <w:t>、</w:t>
      </w:r>
      <w:r>
        <w:rPr>
          <w:rFonts w:ascii="微软雅黑" w:eastAsia="宋体" w:hAnsi="微软雅黑" w:hint="eastAsia"/>
          <w:color w:val="000000"/>
          <w:lang w:eastAsia="zh-CN"/>
        </w:rPr>
        <w:t>【答案】</w:t>
      </w:r>
      <w:r>
        <w:rPr>
          <w:rFonts w:ascii="微软雅黑" w:eastAsia="宋体" w:hAnsi="微软雅黑"/>
          <w:color w:val="000000"/>
          <w:lang w:eastAsia="zh-CN"/>
        </w:rPr>
        <w:t xml:space="preserve">B </w:t>
      </w:r>
    </w:p>
    <w:p w14:paraId="5A726B1D" w14:textId="77777777" w:rsidR="003A50E9" w:rsidRDefault="00EF08F7" w:rsidP="00B40AE9">
      <w:pPr>
        <w:rPr>
          <w:lang w:eastAsia="zh-CN"/>
        </w:rPr>
      </w:pPr>
      <w:r>
        <w:rPr>
          <w:rFonts w:ascii="微软雅黑" w:eastAsia="宋体" w:hAnsi="微软雅黑" w:hint="eastAsia"/>
          <w:color w:val="000000"/>
          <w:lang w:eastAsia="zh-CN"/>
        </w:rPr>
        <w:t>【解析】用户定义的完整性是针对某一具体数据库的</w:t>
      </w:r>
      <w:r>
        <w:rPr>
          <w:rFonts w:ascii="微软雅黑" w:eastAsia="宋体" w:hAnsi="微软雅黑" w:hint="eastAsia"/>
          <w:color w:val="000000"/>
          <w:lang w:eastAsia="zh-CN"/>
        </w:rPr>
        <w:t>约束条件，它反映某一具体应用涉及的数据必须满足语义要求；而规定学号的值域是</w:t>
      </w:r>
      <w:r>
        <w:rPr>
          <w:rFonts w:ascii="微软雅黑" w:eastAsia="宋体" w:hAnsi="微软雅黑"/>
          <w:color w:val="000000"/>
          <w:lang w:eastAsia="zh-CN"/>
        </w:rPr>
        <w:t>8</w:t>
      </w:r>
      <w:r>
        <w:rPr>
          <w:rFonts w:ascii="微软雅黑" w:eastAsia="宋体" w:hAnsi="微软雅黑"/>
          <w:color w:val="000000"/>
          <w:lang w:eastAsia="zh-CN"/>
        </w:rPr>
        <w:t>个数字字符组成的字符串显然属于这一类型。</w:t>
      </w:r>
    </w:p>
    <w:p w14:paraId="72841CE9" w14:textId="77777777" w:rsidR="006C3EDB" w:rsidRDefault="00EF08F7" w:rsidP="00B40AE9">
      <w:pPr>
        <w:rPr>
          <w:lang w:eastAsia="zh-CN"/>
        </w:rPr>
      </w:pPr>
      <w:r>
        <w:rPr>
          <w:rFonts w:ascii="微软雅黑" w:eastAsia="宋体" w:hAnsi="微软雅黑"/>
          <w:color w:val="000000"/>
          <w:lang w:eastAsia="zh-CN"/>
        </w:rPr>
        <w:t>34</w:t>
      </w:r>
      <w:r>
        <w:rPr>
          <w:rFonts w:ascii="微软雅黑" w:eastAsia="宋体" w:hAnsi="微软雅黑"/>
          <w:color w:val="000000"/>
          <w:lang w:eastAsia="zh-CN"/>
        </w:rPr>
        <w:t>、</w:t>
      </w:r>
      <w:r>
        <w:rPr>
          <w:rFonts w:ascii="微软雅黑" w:eastAsia="宋体" w:hAnsi="微软雅黑" w:hint="eastAsia"/>
          <w:color w:val="000000"/>
          <w:lang w:eastAsia="zh-CN"/>
        </w:rPr>
        <w:t>【答案】</w:t>
      </w:r>
      <w:r>
        <w:rPr>
          <w:rFonts w:ascii="微软雅黑" w:eastAsia="宋体" w:hAnsi="微软雅黑"/>
          <w:color w:val="000000"/>
          <w:lang w:eastAsia="zh-CN"/>
        </w:rPr>
        <w:t>B</w:t>
      </w:r>
    </w:p>
    <w:p w14:paraId="51560DA1" w14:textId="77777777" w:rsidR="006C3EDB" w:rsidRDefault="00EF08F7" w:rsidP="00B40AE9">
      <w:pPr>
        <w:rPr>
          <w:lang w:eastAsia="zh-CN"/>
        </w:rPr>
      </w:pPr>
      <w:r>
        <w:rPr>
          <w:rFonts w:ascii="微软雅黑" w:eastAsia="宋体" w:hAnsi="微软雅黑" w:hint="eastAsia"/>
          <w:color w:val="000000"/>
          <w:lang w:eastAsia="zh-CN"/>
        </w:rPr>
        <w:t>【解析】数据模型是数据库系统的数学形式框架，是用来描述数据的一组概念和定义。数据模型包含以下三要素：</w:t>
      </w:r>
    </w:p>
    <w:p w14:paraId="6D55C469" w14:textId="77777777" w:rsidR="006C3EDB" w:rsidRDefault="00EF08F7" w:rsidP="00B40AE9">
      <w:pPr>
        <w:rPr>
          <w:lang w:eastAsia="zh-CN"/>
        </w:rPr>
      </w:pPr>
      <w:r>
        <w:rPr>
          <w:rFonts w:ascii="微软雅黑" w:eastAsia="宋体" w:hAnsi="微软雅黑" w:hint="eastAsia"/>
          <w:color w:val="000000"/>
          <w:lang w:eastAsia="zh-CN"/>
        </w:rPr>
        <w:t>①数据结构：由一组创建数据库的规则组成。数据结构用于描述系统的静态特性，它是所研究对象类型的集合，也是刻画一个数据模型性质最重要的方面。</w:t>
      </w:r>
    </w:p>
    <w:p w14:paraId="0E5CD1B4" w14:textId="77777777" w:rsidR="006C3EDB" w:rsidRDefault="00EF08F7" w:rsidP="00B40AE9">
      <w:pPr>
        <w:rPr>
          <w:lang w:eastAsia="zh-CN"/>
        </w:rPr>
      </w:pPr>
      <w:r>
        <w:rPr>
          <w:rFonts w:ascii="微软雅黑" w:eastAsia="宋体" w:hAnsi="微软雅黑" w:hint="eastAsia"/>
          <w:color w:val="000000"/>
          <w:lang w:eastAsia="zh-CN"/>
        </w:rPr>
        <w:t>②数据操作：定义允许对数据库进行操作的种类（包括更新和检索数据库中的数据以及修改数据库结构）。</w:t>
      </w:r>
    </w:p>
    <w:p w14:paraId="19E5AD0D" w14:textId="77777777" w:rsidR="003A50E9" w:rsidRDefault="00EF08F7" w:rsidP="00B40AE9">
      <w:pPr>
        <w:rPr>
          <w:lang w:eastAsia="zh-CN"/>
        </w:rPr>
      </w:pPr>
      <w:r>
        <w:rPr>
          <w:rFonts w:ascii="微软雅黑" w:eastAsia="宋体" w:hAnsi="微软雅黑" w:hint="eastAsia"/>
          <w:color w:val="000000"/>
          <w:lang w:eastAsia="zh-CN"/>
        </w:rPr>
        <w:t>③数据完整性约束条件：一组完整性规则，确保数据的准确性。</w:t>
      </w:r>
    </w:p>
    <w:p w14:paraId="1B2C8A37" w14:textId="77777777" w:rsidR="00646D76" w:rsidRDefault="00EF08F7" w:rsidP="00B40AE9">
      <w:pPr>
        <w:rPr>
          <w:lang w:eastAsia="zh-CN"/>
        </w:rPr>
      </w:pPr>
      <w:r>
        <w:rPr>
          <w:rFonts w:ascii="微软雅黑" w:eastAsia="宋体" w:hAnsi="微软雅黑"/>
          <w:color w:val="000000"/>
          <w:lang w:eastAsia="zh-CN"/>
        </w:rPr>
        <w:t>35</w:t>
      </w:r>
      <w:r>
        <w:rPr>
          <w:rFonts w:ascii="微软雅黑" w:eastAsia="宋体" w:hAnsi="微软雅黑"/>
          <w:color w:val="000000"/>
          <w:lang w:eastAsia="zh-CN"/>
        </w:rPr>
        <w:t>、</w:t>
      </w:r>
      <w:r>
        <w:rPr>
          <w:rFonts w:ascii="微软雅黑" w:eastAsia="宋体" w:hAnsi="微软雅黑" w:hint="eastAsia"/>
          <w:color w:val="000000"/>
          <w:lang w:eastAsia="zh-CN"/>
        </w:rPr>
        <w:t>【答案】</w:t>
      </w:r>
      <w:r>
        <w:rPr>
          <w:rFonts w:ascii="微软雅黑" w:eastAsia="宋体" w:hAnsi="微软雅黑"/>
          <w:color w:val="000000"/>
          <w:lang w:eastAsia="zh-CN"/>
        </w:rPr>
        <w:t>C</w:t>
      </w:r>
    </w:p>
    <w:p w14:paraId="16BF2631" w14:textId="77777777" w:rsidR="00646D76" w:rsidRDefault="00EF08F7" w:rsidP="00B40AE9">
      <w:pPr>
        <w:rPr>
          <w:lang w:eastAsia="zh-CN"/>
        </w:rPr>
      </w:pPr>
      <w:r>
        <w:rPr>
          <w:rFonts w:ascii="微软雅黑" w:eastAsia="宋体" w:hAnsi="微软雅黑" w:hint="eastAsia"/>
          <w:color w:val="000000"/>
          <w:lang w:eastAsia="zh-CN"/>
        </w:rPr>
        <w:lastRenderedPageBreak/>
        <w:t>【解析】通过加锁机制允许用户并发访问数据库属于</w:t>
      </w:r>
      <w:r>
        <w:rPr>
          <w:rFonts w:ascii="微软雅黑" w:eastAsia="宋体" w:hAnsi="微软雅黑"/>
          <w:color w:val="000000"/>
          <w:lang w:eastAsia="zh-CN"/>
        </w:rPr>
        <w:t>DBMS</w:t>
      </w:r>
      <w:r>
        <w:rPr>
          <w:rFonts w:ascii="微软雅黑" w:eastAsia="宋体" w:hAnsi="微软雅黑"/>
          <w:color w:val="000000"/>
          <w:lang w:eastAsia="zh-CN"/>
        </w:rPr>
        <w:t>所提供的数据库运行管理与控制功能，除此之外数据库运行管理与控制功能还包括：统一管理和控制数据库的建立、运行和维护。</w:t>
      </w:r>
    </w:p>
    <w:p w14:paraId="3E28E0D8" w14:textId="77777777" w:rsidR="003A50E9" w:rsidRDefault="00EF08F7" w:rsidP="00B40AE9">
      <w:pPr>
        <w:rPr>
          <w:lang w:eastAsia="zh-CN"/>
        </w:rPr>
      </w:pPr>
      <w:r>
        <w:rPr>
          <w:rFonts w:ascii="微软雅黑" w:eastAsia="宋体" w:hAnsi="微软雅黑" w:hint="eastAsia"/>
          <w:color w:val="000000"/>
          <w:lang w:eastAsia="zh-CN"/>
        </w:rPr>
        <w:t>计算机系和教务处要对某数据库进行访问，计算机</w:t>
      </w:r>
      <w:proofErr w:type="gramStart"/>
      <w:r>
        <w:rPr>
          <w:rFonts w:ascii="微软雅黑" w:eastAsia="宋体" w:hAnsi="微软雅黑" w:hint="eastAsia"/>
          <w:color w:val="000000"/>
          <w:lang w:eastAsia="zh-CN"/>
        </w:rPr>
        <w:t>系全体</w:t>
      </w:r>
      <w:proofErr w:type="gramEnd"/>
      <w:r>
        <w:rPr>
          <w:rFonts w:ascii="微软雅黑" w:eastAsia="宋体" w:hAnsi="微软雅黑" w:hint="eastAsia"/>
          <w:color w:val="000000"/>
          <w:lang w:eastAsia="zh-CN"/>
        </w:rPr>
        <w:t>教师对此数据库中的全部数据具有查询权，教务处全体人员对此数据库中全部数据具有查询、插入、删除和修改权。</w:t>
      </w:r>
    </w:p>
    <w:p w14:paraId="41469D67" w14:textId="77777777" w:rsidR="00FE3A82" w:rsidRDefault="00EF08F7" w:rsidP="00B40AE9">
      <w:pPr>
        <w:rPr>
          <w:lang w:eastAsia="zh-CN"/>
        </w:rPr>
      </w:pPr>
      <w:r>
        <w:rPr>
          <w:rFonts w:ascii="微软雅黑" w:eastAsia="宋体" w:hAnsi="微软雅黑"/>
          <w:color w:val="000000"/>
          <w:lang w:eastAsia="zh-CN"/>
        </w:rPr>
        <w:t>36</w:t>
      </w:r>
      <w:r>
        <w:rPr>
          <w:rFonts w:ascii="微软雅黑" w:eastAsia="宋体" w:hAnsi="微软雅黑"/>
          <w:color w:val="000000"/>
          <w:lang w:eastAsia="zh-CN"/>
        </w:rPr>
        <w:t>、</w:t>
      </w:r>
      <w:r>
        <w:rPr>
          <w:rFonts w:ascii="微软雅黑" w:eastAsia="宋体" w:hAnsi="微软雅黑" w:hint="eastAsia"/>
          <w:color w:val="000000"/>
          <w:lang w:eastAsia="zh-CN"/>
        </w:rPr>
        <w:t>【答案】</w:t>
      </w:r>
      <w:r>
        <w:rPr>
          <w:rFonts w:ascii="微软雅黑" w:eastAsia="宋体" w:hAnsi="微软雅黑"/>
          <w:color w:val="000000"/>
          <w:lang w:eastAsia="zh-CN"/>
        </w:rPr>
        <w:t>A</w:t>
      </w:r>
    </w:p>
    <w:p w14:paraId="4D115794" w14:textId="77777777" w:rsidR="003A50E9" w:rsidRDefault="00EF08F7" w:rsidP="00B40AE9">
      <w:pPr>
        <w:rPr>
          <w:lang w:eastAsia="zh-CN"/>
        </w:rPr>
      </w:pPr>
      <w:r>
        <w:rPr>
          <w:rFonts w:ascii="微软雅黑" w:eastAsia="宋体" w:hAnsi="微软雅黑" w:hint="eastAsia"/>
          <w:color w:val="000000"/>
          <w:lang w:eastAsia="zh-CN"/>
        </w:rPr>
        <w:t>【解析】数据仓库是一个面向主题、集成、非易失、随时间变化的数据集合，基于传统数据库技术，主要目标是研究如何更有效的组织大规模复杂的数据。数据仓库是基于数据库技术的，是研究如何将大规模复杂的数据更有效的组织用于方便使用的技术。</w:t>
      </w:r>
      <w:r>
        <w:rPr>
          <w:rFonts w:ascii="微软雅黑" w:eastAsia="宋体" w:hAnsi="微软雅黑"/>
          <w:color w:val="000000"/>
          <w:lang w:eastAsia="zh-CN"/>
        </w:rPr>
        <w:t xml:space="preserve"> </w:t>
      </w:r>
    </w:p>
    <w:p w14:paraId="2D599678" w14:textId="77777777" w:rsidR="00FB30D3" w:rsidRPr="0054191F" w:rsidRDefault="00EF08F7" w:rsidP="00FB30D3">
      <w:pPr>
        <w:rPr>
          <w:lang w:eastAsia="zh-CN"/>
        </w:rPr>
      </w:pPr>
      <w:r>
        <w:rPr>
          <w:rFonts w:ascii="微软雅黑" w:eastAsia="宋体" w:hAnsi="微软雅黑"/>
          <w:color w:val="000000"/>
          <w:lang w:eastAsia="zh-CN"/>
        </w:rPr>
        <w:t>37</w:t>
      </w:r>
      <w:r>
        <w:rPr>
          <w:rFonts w:ascii="微软雅黑" w:eastAsia="宋体" w:hAnsi="微软雅黑"/>
          <w:color w:val="000000"/>
          <w:lang w:eastAsia="zh-CN"/>
        </w:rPr>
        <w:t>、</w:t>
      </w:r>
      <w:r w:rsidRPr="0054191F">
        <w:rPr>
          <w:rFonts w:ascii="微软雅黑" w:eastAsia="宋体" w:hAnsi="微软雅黑"/>
          <w:color w:val="000000"/>
          <w:lang w:eastAsia="zh-CN"/>
        </w:rPr>
        <w:t>【答案】</w:t>
      </w:r>
      <w:r w:rsidRPr="0054191F">
        <w:rPr>
          <w:rFonts w:ascii="微软雅黑" w:eastAsia="宋体" w:hAnsi="微软雅黑"/>
          <w:color w:val="000000"/>
          <w:lang w:eastAsia="zh-CN"/>
        </w:rPr>
        <w:t>D</w:t>
      </w:r>
    </w:p>
    <w:p w14:paraId="60EE3AEE" w14:textId="77777777" w:rsidR="005A0225" w:rsidRPr="00FB30D3" w:rsidRDefault="00EF08F7" w:rsidP="00FB30D3">
      <w:pPr>
        <w:rPr>
          <w:lang w:eastAsia="zh-CN"/>
        </w:rPr>
      </w:pPr>
      <w:r w:rsidRPr="0054191F">
        <w:rPr>
          <w:rFonts w:ascii="微软雅黑" w:eastAsia="宋体" w:hAnsi="微软雅黑"/>
          <w:color w:val="000000"/>
          <w:lang w:eastAsia="zh-CN"/>
        </w:rPr>
        <w:t>【解析】事务</w:t>
      </w:r>
      <w:r w:rsidRPr="0054191F">
        <w:rPr>
          <w:rFonts w:ascii="微软雅黑" w:eastAsia="宋体" w:hAnsi="微软雅黑"/>
          <w:color w:val="000000"/>
          <w:lang w:eastAsia="zh-CN"/>
        </w:rPr>
        <w:t>T</w:t>
      </w:r>
      <w:r w:rsidRPr="0054191F">
        <w:rPr>
          <w:rFonts w:ascii="微软雅黑" w:eastAsia="宋体" w:hAnsi="微软雅黑"/>
          <w:color w:val="000000"/>
          <w:vertAlign w:val="subscript"/>
          <w:lang w:eastAsia="zh-CN"/>
        </w:rPr>
        <w:t>1</w:t>
      </w:r>
      <w:r w:rsidRPr="0054191F">
        <w:rPr>
          <w:rFonts w:ascii="微软雅黑" w:eastAsia="宋体" w:hAnsi="微软雅黑"/>
          <w:color w:val="000000"/>
          <w:lang w:eastAsia="zh-CN"/>
        </w:rPr>
        <w:t>读出数据</w:t>
      </w:r>
      <w:r w:rsidRPr="0054191F">
        <w:rPr>
          <w:rFonts w:ascii="微软雅黑" w:eastAsia="宋体" w:hAnsi="微软雅黑"/>
          <w:color w:val="000000"/>
          <w:lang w:eastAsia="zh-CN"/>
        </w:rPr>
        <w:t>A</w:t>
      </w:r>
      <w:r w:rsidRPr="0054191F">
        <w:rPr>
          <w:rFonts w:ascii="微软雅黑" w:eastAsia="宋体" w:hAnsi="微软雅黑"/>
          <w:color w:val="000000"/>
          <w:lang w:eastAsia="zh-CN"/>
        </w:rPr>
        <w:t>并做了修改，事务</w:t>
      </w:r>
      <w:r w:rsidRPr="0054191F">
        <w:rPr>
          <w:rFonts w:ascii="微软雅黑" w:eastAsia="宋体" w:hAnsi="微软雅黑"/>
          <w:color w:val="000000"/>
          <w:lang w:eastAsia="zh-CN"/>
        </w:rPr>
        <w:t>T</w:t>
      </w:r>
      <w:r w:rsidRPr="0054191F">
        <w:rPr>
          <w:rFonts w:ascii="微软雅黑" w:eastAsia="宋体" w:hAnsi="微软雅黑"/>
          <w:color w:val="000000"/>
          <w:vertAlign w:val="subscript"/>
          <w:lang w:eastAsia="zh-CN"/>
        </w:rPr>
        <w:t>2</w:t>
      </w:r>
      <w:r w:rsidRPr="0054191F">
        <w:rPr>
          <w:rFonts w:ascii="微软雅黑" w:eastAsia="宋体" w:hAnsi="微软雅黑"/>
          <w:color w:val="000000"/>
          <w:lang w:eastAsia="zh-CN"/>
        </w:rPr>
        <w:t>读取同一数据，随后</w:t>
      </w:r>
      <w:r w:rsidRPr="0054191F">
        <w:rPr>
          <w:rFonts w:ascii="微软雅黑" w:eastAsia="宋体" w:hAnsi="微软雅黑"/>
          <w:color w:val="000000"/>
          <w:lang w:eastAsia="zh-CN"/>
        </w:rPr>
        <w:t>T</w:t>
      </w:r>
      <w:r w:rsidRPr="0054191F">
        <w:rPr>
          <w:rFonts w:ascii="微软雅黑" w:eastAsia="宋体" w:hAnsi="微软雅黑"/>
          <w:color w:val="000000"/>
          <w:vertAlign w:val="subscript"/>
          <w:lang w:eastAsia="zh-CN"/>
        </w:rPr>
        <w:t>1</w:t>
      </w:r>
      <w:r w:rsidRPr="0054191F">
        <w:rPr>
          <w:rFonts w:ascii="微软雅黑" w:eastAsia="宋体" w:hAnsi="微软雅黑"/>
          <w:color w:val="000000"/>
          <w:lang w:eastAsia="zh-CN"/>
        </w:rPr>
        <w:t>由于某种原因被撤消，执行回滚，这时</w:t>
      </w:r>
      <w:r w:rsidRPr="0054191F">
        <w:rPr>
          <w:rFonts w:ascii="微软雅黑" w:eastAsia="宋体" w:hAnsi="微软雅黑"/>
          <w:color w:val="000000"/>
          <w:lang w:eastAsia="zh-CN"/>
        </w:rPr>
        <w:t>T</w:t>
      </w:r>
      <w:r w:rsidRPr="0054191F">
        <w:rPr>
          <w:rFonts w:ascii="微软雅黑" w:eastAsia="宋体" w:hAnsi="微软雅黑"/>
          <w:color w:val="000000"/>
          <w:vertAlign w:val="subscript"/>
          <w:lang w:eastAsia="zh-CN"/>
        </w:rPr>
        <w:t>1</w:t>
      </w:r>
      <w:r w:rsidRPr="0054191F">
        <w:rPr>
          <w:rFonts w:ascii="微软雅黑" w:eastAsia="宋体" w:hAnsi="微软雅黑"/>
          <w:color w:val="000000"/>
          <w:lang w:eastAsia="zh-CN"/>
        </w:rPr>
        <w:t>已修改过的数据恢复原值</w:t>
      </w:r>
      <w:r w:rsidRPr="0054191F">
        <w:rPr>
          <w:rFonts w:ascii="微软雅黑" w:eastAsia="宋体" w:hAnsi="微软雅黑"/>
          <w:color w:val="000000"/>
          <w:lang w:eastAsia="zh-CN"/>
        </w:rPr>
        <w:t xml:space="preserve"> 100</w:t>
      </w:r>
      <w:r w:rsidRPr="0054191F">
        <w:rPr>
          <w:rFonts w:ascii="微软雅黑" w:eastAsia="宋体" w:hAnsi="微软雅黑"/>
          <w:color w:val="000000"/>
          <w:lang w:eastAsia="zh-CN"/>
        </w:rPr>
        <w:t>，</w:t>
      </w:r>
      <w:r w:rsidRPr="0054191F">
        <w:rPr>
          <w:rFonts w:ascii="微软雅黑" w:eastAsia="宋体" w:hAnsi="微软雅黑"/>
          <w:color w:val="000000"/>
          <w:lang w:eastAsia="zh-CN"/>
        </w:rPr>
        <w:t>T</w:t>
      </w:r>
      <w:r w:rsidRPr="0054191F">
        <w:rPr>
          <w:rFonts w:ascii="微软雅黑" w:eastAsia="宋体" w:hAnsi="微软雅黑"/>
          <w:color w:val="000000"/>
          <w:vertAlign w:val="subscript"/>
          <w:lang w:eastAsia="zh-CN"/>
        </w:rPr>
        <w:t>2</w:t>
      </w:r>
      <w:r w:rsidRPr="0054191F">
        <w:rPr>
          <w:rFonts w:ascii="微软雅黑" w:eastAsia="宋体" w:hAnsi="微软雅黑"/>
          <w:color w:val="000000"/>
          <w:lang w:eastAsia="zh-CN"/>
        </w:rPr>
        <w:t>读到的数据</w:t>
      </w:r>
      <w:r w:rsidRPr="0054191F">
        <w:rPr>
          <w:rFonts w:ascii="微软雅黑" w:eastAsia="宋体" w:hAnsi="微软雅黑"/>
          <w:color w:val="000000"/>
          <w:lang w:eastAsia="zh-CN"/>
        </w:rPr>
        <w:t>200</w:t>
      </w:r>
      <w:r w:rsidRPr="0054191F">
        <w:rPr>
          <w:rFonts w:ascii="微软雅黑" w:eastAsia="宋体" w:hAnsi="微软雅黑"/>
          <w:color w:val="000000"/>
          <w:lang w:eastAsia="zh-CN"/>
        </w:rPr>
        <w:t>就与数据库中的数据不一致，称为</w:t>
      </w:r>
      <w:r w:rsidRPr="0054191F">
        <w:rPr>
          <w:rFonts w:ascii="微软雅黑" w:eastAsia="宋体" w:hAnsi="微软雅黑"/>
          <w:color w:val="000000"/>
          <w:lang w:eastAsia="zh-CN"/>
        </w:rPr>
        <w:t>“</w:t>
      </w:r>
      <w:r w:rsidRPr="0054191F">
        <w:rPr>
          <w:rFonts w:ascii="微软雅黑" w:eastAsia="宋体" w:hAnsi="微软雅黑"/>
          <w:color w:val="000000"/>
          <w:lang w:eastAsia="zh-CN"/>
        </w:rPr>
        <w:t>脏</w:t>
      </w:r>
      <w:r w:rsidRPr="0054191F">
        <w:rPr>
          <w:rFonts w:ascii="微软雅黑" w:eastAsia="宋体" w:hAnsi="微软雅黑"/>
          <w:color w:val="000000"/>
          <w:lang w:eastAsia="zh-CN"/>
        </w:rPr>
        <w:t>”</w:t>
      </w:r>
      <w:r w:rsidRPr="0054191F">
        <w:rPr>
          <w:rFonts w:ascii="微软雅黑" w:eastAsia="宋体" w:hAnsi="微软雅黑"/>
          <w:color w:val="000000"/>
          <w:lang w:eastAsia="zh-CN"/>
        </w:rPr>
        <w:t>数据。</w:t>
      </w:r>
    </w:p>
    <w:p w14:paraId="2E57A549" w14:textId="77777777" w:rsidR="00C2388C" w:rsidRDefault="00EF08F7" w:rsidP="00B40AE9">
      <w:pPr>
        <w:rPr>
          <w:lang w:eastAsia="zh-CN"/>
        </w:rPr>
      </w:pPr>
      <w:r>
        <w:rPr>
          <w:rFonts w:ascii="微软雅黑" w:eastAsia="宋体" w:hAnsi="微软雅黑"/>
          <w:color w:val="000000"/>
          <w:lang w:eastAsia="zh-CN"/>
        </w:rPr>
        <w:t>38</w:t>
      </w:r>
      <w:r>
        <w:rPr>
          <w:rFonts w:ascii="微软雅黑" w:eastAsia="宋体" w:hAnsi="微软雅黑"/>
          <w:color w:val="000000"/>
          <w:lang w:eastAsia="zh-CN"/>
        </w:rPr>
        <w:t>、</w:t>
      </w:r>
      <w:r>
        <w:rPr>
          <w:rFonts w:ascii="微软雅黑" w:eastAsia="宋体" w:hAnsi="微软雅黑" w:hint="eastAsia"/>
          <w:color w:val="000000"/>
          <w:lang w:eastAsia="zh-CN"/>
        </w:rPr>
        <w:t>【答案】</w:t>
      </w:r>
      <w:r>
        <w:rPr>
          <w:rFonts w:ascii="微软雅黑" w:eastAsia="宋体" w:hAnsi="微软雅黑"/>
          <w:color w:val="000000"/>
          <w:lang w:eastAsia="zh-CN"/>
        </w:rPr>
        <w:t>D</w:t>
      </w:r>
    </w:p>
    <w:p w14:paraId="736CBFC7" w14:textId="77777777" w:rsidR="003A50E9" w:rsidRDefault="00EF08F7" w:rsidP="00B40AE9">
      <w:pPr>
        <w:rPr>
          <w:lang w:eastAsia="zh-CN"/>
        </w:rPr>
      </w:pPr>
      <w:r>
        <w:rPr>
          <w:rFonts w:ascii="微软雅黑" w:eastAsia="宋体" w:hAnsi="微软雅黑" w:hint="eastAsia"/>
          <w:color w:val="000000"/>
          <w:lang w:eastAsia="zh-CN"/>
        </w:rPr>
        <w:t>【解析】服务器级的角色建立在</w:t>
      </w:r>
      <w:r>
        <w:rPr>
          <w:rFonts w:ascii="微软雅黑" w:eastAsia="宋体" w:hAnsi="微软雅黑"/>
          <w:color w:val="000000"/>
          <w:lang w:eastAsia="zh-CN"/>
        </w:rPr>
        <w:t>SQL</w:t>
      </w:r>
      <w:r>
        <w:rPr>
          <w:rFonts w:ascii="微软雅黑" w:eastAsia="宋体" w:hAnsi="微软雅黑"/>
          <w:color w:val="000000"/>
          <w:lang w:eastAsia="zh-CN"/>
        </w:rPr>
        <w:t>服务器上，是系统预定义的，用户不能创建服务器角色，只能选择合适的服务器角色，但能定义数据库角色；一个数据库用户可以出现在多种角色中；角色是多权限分配给多用户这一复杂任务的管理方式。</w:t>
      </w:r>
    </w:p>
    <w:p w14:paraId="2E062277" w14:textId="77777777" w:rsidR="00FE1A8F" w:rsidRDefault="00EF08F7" w:rsidP="00B40AE9">
      <w:pPr>
        <w:rPr>
          <w:lang w:eastAsia="zh-CN"/>
        </w:rPr>
      </w:pPr>
      <w:r>
        <w:rPr>
          <w:rFonts w:ascii="微软雅黑" w:eastAsia="宋体" w:hAnsi="微软雅黑"/>
          <w:color w:val="000000"/>
          <w:lang w:eastAsia="zh-CN"/>
        </w:rPr>
        <w:t>39</w:t>
      </w:r>
      <w:r>
        <w:rPr>
          <w:rFonts w:ascii="微软雅黑" w:eastAsia="宋体" w:hAnsi="微软雅黑"/>
          <w:color w:val="000000"/>
          <w:lang w:eastAsia="zh-CN"/>
        </w:rPr>
        <w:t>、</w:t>
      </w:r>
      <w:r>
        <w:rPr>
          <w:rFonts w:ascii="微软雅黑" w:eastAsia="宋体" w:hAnsi="微软雅黑" w:hint="eastAsia"/>
          <w:color w:val="000000"/>
          <w:lang w:eastAsia="zh-CN"/>
        </w:rPr>
        <w:t>【答案】</w:t>
      </w:r>
      <w:r>
        <w:rPr>
          <w:rFonts w:ascii="微软雅黑" w:eastAsia="宋体" w:hAnsi="微软雅黑"/>
          <w:color w:val="000000"/>
          <w:lang w:eastAsia="zh-CN"/>
        </w:rPr>
        <w:t>C</w:t>
      </w:r>
    </w:p>
    <w:p w14:paraId="3C64FBBC" w14:textId="77777777" w:rsidR="003A50E9" w:rsidRDefault="00EF08F7" w:rsidP="00B40AE9">
      <w:pPr>
        <w:rPr>
          <w:lang w:eastAsia="zh-CN"/>
        </w:rPr>
      </w:pPr>
      <w:r>
        <w:rPr>
          <w:rFonts w:ascii="微软雅黑" w:eastAsia="宋体" w:hAnsi="微软雅黑" w:hint="eastAsia"/>
          <w:color w:val="000000"/>
          <w:lang w:eastAsia="zh-CN"/>
        </w:rPr>
        <w:t>【解析】数据仓库项目的设计一定要从用户的需求出发。进行数据仓库主题数据模型设计时，应该按面向主题而不是部门业务应用的方式来设计数据模型。在进行数据仓库概念模型设计时，可以设计实体关系图，而在逻辑设计时才给出数据表的划分，并给出每个属性的定义域。</w:t>
      </w:r>
    </w:p>
    <w:p w14:paraId="091A203C" w14:textId="77777777" w:rsidR="003A50E9" w:rsidRDefault="00EF08F7" w:rsidP="00B40AE9">
      <w:pPr>
        <w:rPr>
          <w:lang w:eastAsia="zh-CN"/>
        </w:rPr>
      </w:pPr>
      <w:r>
        <w:rPr>
          <w:rFonts w:ascii="微软雅黑" w:eastAsia="宋体" w:hAnsi="微软雅黑"/>
          <w:color w:val="000000"/>
          <w:lang w:eastAsia="zh-CN"/>
        </w:rPr>
        <w:t>40</w:t>
      </w:r>
      <w:r>
        <w:rPr>
          <w:rFonts w:ascii="微软雅黑" w:eastAsia="宋体" w:hAnsi="微软雅黑"/>
          <w:color w:val="000000"/>
          <w:lang w:eastAsia="zh-CN"/>
        </w:rPr>
        <w:t>、</w:t>
      </w:r>
      <w:r>
        <w:rPr>
          <w:rFonts w:ascii="微软雅黑" w:eastAsia="宋体" w:hAnsi="微软雅黑" w:hint="eastAsia"/>
          <w:color w:val="000000"/>
          <w:lang w:eastAsia="zh-CN"/>
        </w:rPr>
        <w:t>【答案】</w:t>
      </w:r>
      <w:r>
        <w:rPr>
          <w:rFonts w:ascii="微软雅黑" w:eastAsia="宋体" w:hAnsi="微软雅黑"/>
          <w:color w:val="000000"/>
          <w:lang w:eastAsia="zh-CN"/>
        </w:rPr>
        <w:t>B</w:t>
      </w:r>
    </w:p>
    <w:p w14:paraId="4A535578" w14:textId="77777777" w:rsidR="00527780" w:rsidRDefault="00EF08F7">
      <w:pPr>
        <w:rPr>
          <w:lang w:eastAsia="zh-CN"/>
        </w:rPr>
      </w:pPr>
      <w:r>
        <w:rPr>
          <w:rFonts w:ascii="微软雅黑" w:eastAsia="宋体" w:hAnsi="微软雅黑"/>
          <w:b/>
          <w:color w:val="000000"/>
          <w:sz w:val="32"/>
          <w:lang w:eastAsia="zh-CN"/>
        </w:rPr>
        <w:t>四、简答题</w:t>
      </w:r>
    </w:p>
    <w:p w14:paraId="7A02B4DB" w14:textId="77777777" w:rsidR="00757BB7" w:rsidRDefault="00EF08F7" w:rsidP="00B40AE9">
      <w:pPr>
        <w:rPr>
          <w:lang w:eastAsia="zh-CN"/>
        </w:rPr>
      </w:pPr>
      <w:r>
        <w:rPr>
          <w:rFonts w:ascii="微软雅黑" w:eastAsia="宋体" w:hAnsi="微软雅黑"/>
          <w:color w:val="000000"/>
          <w:lang w:eastAsia="zh-CN"/>
        </w:rPr>
        <w:t>41</w:t>
      </w:r>
      <w:r>
        <w:rPr>
          <w:rFonts w:ascii="微软雅黑" w:eastAsia="宋体" w:hAnsi="微软雅黑"/>
          <w:color w:val="000000"/>
          <w:lang w:eastAsia="zh-CN"/>
        </w:rPr>
        <w:t>、</w:t>
      </w:r>
      <w:r>
        <w:rPr>
          <w:rFonts w:ascii="微软雅黑" w:eastAsia="宋体" w:hAnsi="微软雅黑" w:hint="eastAsia"/>
          <w:color w:val="000000"/>
          <w:lang w:eastAsia="zh-CN"/>
        </w:rPr>
        <w:t>答：（</w:t>
      </w:r>
      <w:r>
        <w:rPr>
          <w:rFonts w:ascii="微软雅黑" w:eastAsia="宋体" w:hAnsi="微软雅黑"/>
          <w:color w:val="000000"/>
          <w:lang w:eastAsia="zh-CN"/>
        </w:rPr>
        <w:t>1</w:t>
      </w:r>
      <w:r>
        <w:rPr>
          <w:rFonts w:ascii="微软雅黑" w:eastAsia="宋体" w:hAnsi="微软雅黑"/>
          <w:color w:val="000000"/>
          <w:lang w:eastAsia="zh-CN"/>
        </w:rPr>
        <w:t>）事务故障的恢复是由</w:t>
      </w:r>
      <w:r>
        <w:rPr>
          <w:rFonts w:ascii="微软雅黑" w:eastAsia="宋体" w:hAnsi="微软雅黑"/>
          <w:color w:val="000000"/>
          <w:lang w:eastAsia="zh-CN"/>
        </w:rPr>
        <w:t>DBMS</w:t>
      </w:r>
      <w:r>
        <w:rPr>
          <w:rFonts w:ascii="微软雅黑" w:eastAsia="宋体" w:hAnsi="微软雅黑"/>
          <w:color w:val="000000"/>
          <w:lang w:eastAsia="zh-CN"/>
        </w:rPr>
        <w:t>执行的。恢复步骤是自动完成的，对用户是透明的。具体过程是：</w:t>
      </w:r>
      <w:r>
        <w:rPr>
          <w:rFonts w:ascii="微软雅黑" w:eastAsia="宋体" w:hAnsi="微软雅黑"/>
          <w:color w:val="000000"/>
          <w:lang w:eastAsia="zh-CN"/>
        </w:rPr>
        <w:t xml:space="preserve"> ①</w:t>
      </w:r>
      <w:r>
        <w:rPr>
          <w:rFonts w:ascii="微软雅黑" w:eastAsia="宋体" w:hAnsi="微软雅黑"/>
          <w:color w:val="000000"/>
          <w:lang w:eastAsia="zh-CN"/>
        </w:rPr>
        <w:t>反向扫描文件日志（即从后向前扫描日志文件），查找该事务的更新操作；</w:t>
      </w:r>
    </w:p>
    <w:p w14:paraId="54E134B6" w14:textId="77777777" w:rsidR="00757BB7" w:rsidRDefault="00EF08F7" w:rsidP="00B40AE9">
      <w:pPr>
        <w:rPr>
          <w:lang w:eastAsia="zh-CN"/>
        </w:rPr>
      </w:pPr>
      <w:r>
        <w:rPr>
          <w:rFonts w:ascii="微软雅黑" w:eastAsia="宋体" w:hAnsi="微软雅黑" w:hint="eastAsia"/>
          <w:color w:val="000000"/>
          <w:lang w:eastAsia="zh-CN"/>
        </w:rPr>
        <w:lastRenderedPageBreak/>
        <w:t>②对该事务的更新操作执行逆操作，即将日志记录中“更新前的值”写入数据库；</w:t>
      </w:r>
    </w:p>
    <w:p w14:paraId="5EB00D65" w14:textId="77777777" w:rsidR="00757BB7" w:rsidRDefault="00EF08F7" w:rsidP="00B40AE9">
      <w:pPr>
        <w:rPr>
          <w:lang w:eastAsia="zh-CN"/>
        </w:rPr>
      </w:pPr>
      <w:r>
        <w:rPr>
          <w:rFonts w:ascii="微软雅黑" w:eastAsia="宋体" w:hAnsi="微软雅黑" w:hint="eastAsia"/>
          <w:color w:val="000000"/>
          <w:lang w:eastAsia="zh-CN"/>
        </w:rPr>
        <w:t>③继续反向扫描日志文件，做同样处理；</w:t>
      </w:r>
    </w:p>
    <w:p w14:paraId="22FECF62" w14:textId="77777777" w:rsidR="00757BB7" w:rsidRDefault="00EF08F7" w:rsidP="00B40AE9">
      <w:pPr>
        <w:rPr>
          <w:lang w:eastAsia="zh-CN"/>
        </w:rPr>
      </w:pPr>
      <w:r>
        <w:rPr>
          <w:rFonts w:ascii="微软雅黑" w:eastAsia="宋体" w:hAnsi="微软雅黑" w:hint="eastAsia"/>
          <w:color w:val="000000"/>
          <w:lang w:eastAsia="zh-CN"/>
        </w:rPr>
        <w:t>④如此处理下去，直至读到此事务的开始标记，该事务故障的恢复就完成了。</w:t>
      </w:r>
    </w:p>
    <w:p w14:paraId="2466A776" w14:textId="77777777" w:rsidR="00757BB7" w:rsidRDefault="00EF08F7" w:rsidP="00B40AE9">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2</w:t>
      </w:r>
      <w:r>
        <w:rPr>
          <w:rFonts w:ascii="微软雅黑" w:eastAsia="宋体" w:hAnsi="微软雅黑"/>
          <w:color w:val="000000"/>
          <w:lang w:eastAsia="zh-CN"/>
        </w:rPr>
        <w:t>）</w:t>
      </w:r>
      <w:r>
        <w:rPr>
          <w:rFonts w:ascii="微软雅黑" w:eastAsia="宋体" w:hAnsi="微软雅黑"/>
          <w:color w:val="000000"/>
          <w:lang w:eastAsia="zh-CN"/>
        </w:rPr>
        <w:tab/>
      </w:r>
      <w:r>
        <w:rPr>
          <w:rFonts w:ascii="微软雅黑" w:eastAsia="宋体" w:hAnsi="微软雅黑"/>
          <w:color w:val="000000"/>
          <w:lang w:eastAsia="zh-CN"/>
        </w:rPr>
        <w:t>系统故障的恢复操作是指撤销（</w:t>
      </w:r>
      <w:r>
        <w:rPr>
          <w:rFonts w:ascii="微软雅黑" w:eastAsia="宋体" w:hAnsi="微软雅黑"/>
          <w:color w:val="000000"/>
          <w:lang w:eastAsia="zh-CN"/>
        </w:rPr>
        <w:t>UNDO</w:t>
      </w:r>
      <w:r>
        <w:rPr>
          <w:rFonts w:ascii="微软雅黑" w:eastAsia="宋体" w:hAnsi="微软雅黑"/>
          <w:color w:val="000000"/>
          <w:lang w:eastAsia="zh-CN"/>
        </w:rPr>
        <w:t>）故障发生时未完成的事务，重做（</w:t>
      </w:r>
      <w:r>
        <w:rPr>
          <w:rFonts w:ascii="微软雅黑" w:eastAsia="宋体" w:hAnsi="微软雅黑"/>
          <w:color w:val="000000"/>
          <w:lang w:eastAsia="zh-CN"/>
        </w:rPr>
        <w:t>REDO</w:t>
      </w:r>
      <w:r>
        <w:rPr>
          <w:rFonts w:ascii="微软雅黑" w:eastAsia="宋体" w:hAnsi="微软雅黑"/>
          <w:color w:val="000000"/>
          <w:lang w:eastAsia="zh-CN"/>
        </w:rPr>
        <w:t>）已完成的事务。系统的恢复步骤是：</w:t>
      </w:r>
    </w:p>
    <w:p w14:paraId="113330F0" w14:textId="77777777" w:rsidR="00757BB7" w:rsidRDefault="00EF08F7" w:rsidP="00B40AE9">
      <w:pPr>
        <w:rPr>
          <w:lang w:eastAsia="zh-CN"/>
        </w:rPr>
      </w:pPr>
      <w:r>
        <w:rPr>
          <w:rFonts w:ascii="微软雅黑" w:eastAsia="宋体" w:hAnsi="微软雅黑" w:hint="eastAsia"/>
          <w:color w:val="000000"/>
          <w:lang w:eastAsia="zh-CN"/>
        </w:rPr>
        <w:t>①正向扫描日志文件，找出在</w:t>
      </w:r>
      <w:r>
        <w:rPr>
          <w:rFonts w:ascii="微软雅黑" w:eastAsia="宋体" w:hAnsi="微软雅黑" w:hint="eastAsia"/>
          <w:color w:val="000000"/>
          <w:lang w:eastAsia="zh-CN"/>
        </w:rPr>
        <w:t>故障发生前已经提交的事务队列</w:t>
      </w:r>
    </w:p>
    <w:p w14:paraId="73E91D35" w14:textId="77777777" w:rsidR="00757BB7" w:rsidRDefault="00EF08F7" w:rsidP="00B40AE9">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REDO</w:t>
      </w:r>
      <w:r>
        <w:rPr>
          <w:rFonts w:ascii="微软雅黑" w:eastAsia="宋体" w:hAnsi="微软雅黑"/>
          <w:color w:val="000000"/>
          <w:lang w:eastAsia="zh-CN"/>
        </w:rPr>
        <w:t>队列）和未完成的事务队列（</w:t>
      </w:r>
      <w:r>
        <w:rPr>
          <w:rFonts w:ascii="微软雅黑" w:eastAsia="宋体" w:hAnsi="微软雅黑"/>
          <w:color w:val="000000"/>
          <w:lang w:eastAsia="zh-CN"/>
        </w:rPr>
        <w:t>UNDO</w:t>
      </w:r>
      <w:r>
        <w:rPr>
          <w:rFonts w:ascii="微软雅黑" w:eastAsia="宋体" w:hAnsi="微软雅黑"/>
          <w:color w:val="000000"/>
          <w:lang w:eastAsia="zh-CN"/>
        </w:rPr>
        <w:t>队列）；</w:t>
      </w:r>
    </w:p>
    <w:p w14:paraId="51127908" w14:textId="77777777" w:rsidR="00757BB7" w:rsidRDefault="00EF08F7" w:rsidP="00B40AE9">
      <w:pPr>
        <w:rPr>
          <w:lang w:eastAsia="zh-CN"/>
        </w:rPr>
      </w:pPr>
      <w:r>
        <w:rPr>
          <w:rFonts w:ascii="微软雅黑" w:eastAsia="宋体" w:hAnsi="微软雅黑" w:hint="eastAsia"/>
          <w:color w:val="000000"/>
          <w:lang w:eastAsia="zh-CN"/>
        </w:rPr>
        <w:t>②对撤销队列中的各个事务进行</w:t>
      </w:r>
      <w:r>
        <w:rPr>
          <w:rFonts w:ascii="微软雅黑" w:eastAsia="宋体" w:hAnsi="微软雅黑"/>
          <w:color w:val="000000"/>
          <w:lang w:eastAsia="zh-CN"/>
        </w:rPr>
        <w:t>UNDO</w:t>
      </w:r>
      <w:r>
        <w:rPr>
          <w:rFonts w:ascii="微软雅黑" w:eastAsia="宋体" w:hAnsi="微软雅黑"/>
          <w:color w:val="000000"/>
          <w:lang w:eastAsia="zh-CN"/>
        </w:rPr>
        <w:t>处理；</w:t>
      </w:r>
      <w:r>
        <w:rPr>
          <w:rFonts w:ascii="微软雅黑" w:eastAsia="宋体" w:hAnsi="微软雅黑"/>
          <w:color w:val="000000"/>
          <w:lang w:eastAsia="zh-CN"/>
        </w:rPr>
        <w:t xml:space="preserve"> ③</w:t>
      </w:r>
      <w:r>
        <w:rPr>
          <w:rFonts w:ascii="微软雅黑" w:eastAsia="宋体" w:hAnsi="微软雅黑"/>
          <w:color w:val="000000"/>
          <w:lang w:eastAsia="zh-CN"/>
        </w:rPr>
        <w:t>对重做队列中的各个事务进行</w:t>
      </w:r>
      <w:r>
        <w:rPr>
          <w:rFonts w:ascii="微软雅黑" w:eastAsia="宋体" w:hAnsi="微软雅黑"/>
          <w:color w:val="000000"/>
          <w:lang w:eastAsia="zh-CN"/>
        </w:rPr>
        <w:t>REDO</w:t>
      </w:r>
      <w:r>
        <w:rPr>
          <w:rFonts w:ascii="微软雅黑" w:eastAsia="宋体" w:hAnsi="微软雅黑"/>
          <w:color w:val="000000"/>
          <w:lang w:eastAsia="zh-CN"/>
        </w:rPr>
        <w:t>处理。</w:t>
      </w:r>
    </w:p>
    <w:p w14:paraId="4CBA0EA2" w14:textId="77777777" w:rsidR="00757BB7" w:rsidRDefault="00EF08F7" w:rsidP="00B40AE9">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3</w:t>
      </w:r>
      <w:r>
        <w:rPr>
          <w:rFonts w:ascii="微软雅黑" w:eastAsia="宋体" w:hAnsi="微软雅黑"/>
          <w:color w:val="000000"/>
          <w:lang w:eastAsia="zh-CN"/>
        </w:rPr>
        <w:t>）</w:t>
      </w:r>
      <w:r>
        <w:rPr>
          <w:rFonts w:ascii="微软雅黑" w:eastAsia="宋体" w:hAnsi="微软雅黑"/>
          <w:color w:val="000000"/>
          <w:lang w:eastAsia="zh-CN"/>
        </w:rPr>
        <w:tab/>
      </w:r>
      <w:r>
        <w:rPr>
          <w:rFonts w:ascii="微软雅黑" w:eastAsia="宋体" w:hAnsi="微软雅黑"/>
          <w:color w:val="000000"/>
          <w:lang w:eastAsia="zh-CN"/>
        </w:rPr>
        <w:t>介质故障是最严重的一种故障。恢复方法是重装数据库，重做已完成的事务。具体过程是：</w:t>
      </w:r>
    </w:p>
    <w:p w14:paraId="18D037D1" w14:textId="77777777" w:rsidR="00757BB7" w:rsidRDefault="00EF08F7" w:rsidP="00B40AE9">
      <w:pPr>
        <w:rPr>
          <w:lang w:eastAsia="zh-CN"/>
        </w:rPr>
      </w:pPr>
      <w:r>
        <w:rPr>
          <w:rFonts w:ascii="微软雅黑" w:eastAsia="宋体" w:hAnsi="微软雅黑" w:hint="eastAsia"/>
          <w:color w:val="000000"/>
          <w:lang w:eastAsia="zh-CN"/>
        </w:rPr>
        <w:t>①</w:t>
      </w:r>
      <w:r>
        <w:rPr>
          <w:rFonts w:ascii="微软雅黑" w:eastAsia="宋体" w:hAnsi="微软雅黑"/>
          <w:color w:val="000000"/>
          <w:lang w:eastAsia="zh-CN"/>
        </w:rPr>
        <w:tab/>
        <w:t>DBA</w:t>
      </w:r>
      <w:r>
        <w:rPr>
          <w:rFonts w:ascii="微软雅黑" w:eastAsia="宋体" w:hAnsi="微软雅黑"/>
          <w:color w:val="000000"/>
          <w:lang w:eastAsia="zh-CN"/>
        </w:rPr>
        <w:t>装入最新的数据库后备副本（离故障发生时刻最近的转储副本）</w:t>
      </w:r>
      <w:r>
        <w:rPr>
          <w:rFonts w:ascii="微软雅黑" w:eastAsia="宋体" w:hAnsi="微软雅黑"/>
          <w:color w:val="000000"/>
          <w:lang w:eastAsia="zh-CN"/>
        </w:rPr>
        <w:t>,</w:t>
      </w:r>
      <w:r>
        <w:rPr>
          <w:rFonts w:ascii="微软雅黑" w:eastAsia="宋体" w:hAnsi="微软雅黑"/>
          <w:color w:val="000000"/>
          <w:lang w:eastAsia="zh-CN"/>
        </w:rPr>
        <w:t>使数据库恢复到转储时的一致性状态；</w:t>
      </w:r>
    </w:p>
    <w:p w14:paraId="06FA1409" w14:textId="77777777" w:rsidR="00757BB7" w:rsidRDefault="00EF08F7" w:rsidP="00B40AE9">
      <w:pPr>
        <w:rPr>
          <w:lang w:eastAsia="zh-CN"/>
        </w:rPr>
      </w:pPr>
      <w:r>
        <w:rPr>
          <w:rFonts w:ascii="微软雅黑" w:eastAsia="宋体" w:hAnsi="微软雅黑" w:hint="eastAsia"/>
          <w:color w:val="000000"/>
          <w:lang w:eastAsia="zh-CN"/>
        </w:rPr>
        <w:t>②</w:t>
      </w:r>
      <w:r>
        <w:rPr>
          <w:rFonts w:ascii="微软雅黑" w:eastAsia="宋体" w:hAnsi="微软雅黑"/>
          <w:color w:val="000000"/>
          <w:lang w:eastAsia="zh-CN"/>
        </w:rPr>
        <w:tab/>
        <w:t>DBA</w:t>
      </w:r>
      <w:r>
        <w:rPr>
          <w:rFonts w:ascii="微软雅黑" w:eastAsia="宋体" w:hAnsi="微软雅黑"/>
          <w:color w:val="000000"/>
          <w:lang w:eastAsia="zh-CN"/>
        </w:rPr>
        <w:t>装入转储结束时刻的日志文件副本；</w:t>
      </w:r>
    </w:p>
    <w:p w14:paraId="42DF5F35" w14:textId="77777777" w:rsidR="00757BB7" w:rsidRDefault="00EF08F7" w:rsidP="00B40AE9">
      <w:pPr>
        <w:rPr>
          <w:lang w:eastAsia="zh-CN"/>
        </w:rPr>
      </w:pPr>
      <w:r>
        <w:rPr>
          <w:rFonts w:ascii="微软雅黑" w:eastAsia="宋体" w:hAnsi="微软雅黑" w:hint="eastAsia"/>
          <w:color w:val="000000"/>
          <w:lang w:eastAsia="zh-CN"/>
        </w:rPr>
        <w:t>③</w:t>
      </w:r>
      <w:r>
        <w:rPr>
          <w:rFonts w:ascii="微软雅黑" w:eastAsia="宋体" w:hAnsi="微软雅黑"/>
          <w:color w:val="000000"/>
          <w:lang w:eastAsia="zh-CN"/>
        </w:rPr>
        <w:tab/>
        <w:t>DBA</w:t>
      </w:r>
      <w:r>
        <w:rPr>
          <w:rFonts w:ascii="微软雅黑" w:eastAsia="宋体" w:hAnsi="微软雅黑"/>
          <w:color w:val="000000"/>
          <w:lang w:eastAsia="zh-CN"/>
        </w:rPr>
        <w:t>启动系统恢复命令，由</w:t>
      </w:r>
      <w:r>
        <w:rPr>
          <w:rFonts w:ascii="微软雅黑" w:eastAsia="宋体" w:hAnsi="微软雅黑"/>
          <w:color w:val="000000"/>
          <w:lang w:eastAsia="zh-CN"/>
        </w:rPr>
        <w:t>DBMS</w:t>
      </w:r>
      <w:r>
        <w:rPr>
          <w:rFonts w:ascii="微软雅黑" w:eastAsia="宋体" w:hAnsi="微软雅黑"/>
          <w:color w:val="000000"/>
          <w:lang w:eastAsia="zh-CN"/>
        </w:rPr>
        <w:t>完成恢复功能，即重做已完成的事务。</w:t>
      </w:r>
    </w:p>
    <w:p w14:paraId="0E54481A" w14:textId="77777777" w:rsidR="003A50E9" w:rsidRDefault="00EF08F7" w:rsidP="00B40AE9">
      <w:pPr>
        <w:rPr>
          <w:lang w:eastAsia="zh-CN"/>
        </w:rPr>
      </w:pPr>
    </w:p>
    <w:p w14:paraId="525ECABC" w14:textId="77777777" w:rsidR="00361E44" w:rsidRDefault="00EF08F7" w:rsidP="00B40AE9">
      <w:pPr>
        <w:rPr>
          <w:lang w:eastAsia="zh-CN"/>
        </w:rPr>
      </w:pPr>
      <w:r>
        <w:rPr>
          <w:rFonts w:ascii="微软雅黑" w:eastAsia="宋体" w:hAnsi="微软雅黑"/>
          <w:color w:val="000000"/>
          <w:lang w:eastAsia="zh-CN"/>
        </w:rPr>
        <w:t>42</w:t>
      </w:r>
      <w:r>
        <w:rPr>
          <w:rFonts w:ascii="微软雅黑" w:eastAsia="宋体" w:hAnsi="微软雅黑"/>
          <w:color w:val="000000"/>
          <w:lang w:eastAsia="zh-CN"/>
        </w:rPr>
        <w:t>、</w:t>
      </w:r>
      <w:r>
        <w:rPr>
          <w:rFonts w:ascii="微软雅黑" w:eastAsia="宋体" w:hAnsi="微软雅黑" w:hint="eastAsia"/>
          <w:color w:val="000000"/>
          <w:lang w:eastAsia="zh-CN"/>
        </w:rPr>
        <w:t>答：关系模型由关系数</w:t>
      </w:r>
      <w:r>
        <w:rPr>
          <w:rFonts w:ascii="微软雅黑" w:eastAsia="宋体" w:hAnsi="微软雅黑" w:hint="eastAsia"/>
          <w:color w:val="000000"/>
          <w:lang w:eastAsia="zh-CN"/>
        </w:rPr>
        <w:t>据结构、关系操作集合和关系完整性约束三部分组成。</w:t>
      </w:r>
    </w:p>
    <w:p w14:paraId="19947E78" w14:textId="77777777" w:rsidR="00361E44" w:rsidRDefault="00EF08F7" w:rsidP="00B40AE9">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1</w:t>
      </w:r>
      <w:r>
        <w:rPr>
          <w:rFonts w:ascii="微软雅黑" w:eastAsia="宋体" w:hAnsi="微软雅黑"/>
          <w:color w:val="000000"/>
          <w:lang w:eastAsia="zh-CN"/>
        </w:rPr>
        <w:t>）关系数据结构：在关系模型中，现实世界的实体以及实体间的各种联系均用单一的结构类型即关系来表示。</w:t>
      </w:r>
    </w:p>
    <w:p w14:paraId="70C471D8" w14:textId="77777777" w:rsidR="00361E44" w:rsidRDefault="00EF08F7" w:rsidP="00B40AE9">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2</w:t>
      </w:r>
      <w:r>
        <w:rPr>
          <w:rFonts w:ascii="微软雅黑" w:eastAsia="宋体" w:hAnsi="微软雅黑"/>
          <w:color w:val="000000"/>
          <w:lang w:eastAsia="zh-CN"/>
        </w:rPr>
        <w:t>）关系操作集合：关系模型中常用的关系操作包括查询操作和插入、删除、修改操作。</w:t>
      </w:r>
    </w:p>
    <w:p w14:paraId="3B506AC6" w14:textId="77777777" w:rsidR="00361E44" w:rsidRDefault="00EF08F7" w:rsidP="00B40AE9">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3</w:t>
      </w:r>
      <w:r>
        <w:rPr>
          <w:rFonts w:ascii="微软雅黑" w:eastAsia="宋体" w:hAnsi="微软雅黑"/>
          <w:color w:val="000000"/>
          <w:lang w:eastAsia="zh-CN"/>
        </w:rPr>
        <w:t>）关系完整性约束：关系模型中有实体完整性约束、参照完整性约束和用户定义的完整性约束三类约束。</w:t>
      </w:r>
    </w:p>
    <w:p w14:paraId="171CF8C9" w14:textId="77777777" w:rsidR="003A50E9" w:rsidRDefault="00EF08F7" w:rsidP="00B40AE9">
      <w:pPr>
        <w:rPr>
          <w:lang w:eastAsia="zh-CN"/>
        </w:rPr>
      </w:pPr>
    </w:p>
    <w:p w14:paraId="4D80FC1A" w14:textId="77777777" w:rsidR="00AC6840" w:rsidRDefault="00EF08F7" w:rsidP="00B40AE9">
      <w:pPr>
        <w:rPr>
          <w:lang w:eastAsia="zh-CN"/>
        </w:rPr>
      </w:pPr>
      <w:r>
        <w:rPr>
          <w:rFonts w:ascii="微软雅黑" w:eastAsia="宋体" w:hAnsi="微软雅黑"/>
          <w:color w:val="000000"/>
          <w:lang w:eastAsia="zh-CN"/>
        </w:rPr>
        <w:t>43</w:t>
      </w:r>
      <w:r>
        <w:rPr>
          <w:rFonts w:ascii="微软雅黑" w:eastAsia="宋体" w:hAnsi="微软雅黑"/>
          <w:color w:val="000000"/>
          <w:lang w:eastAsia="zh-CN"/>
        </w:rPr>
        <w:t>、</w:t>
      </w:r>
      <w:r>
        <w:rPr>
          <w:rFonts w:ascii="微软雅黑" w:eastAsia="宋体" w:hAnsi="微软雅黑" w:hint="eastAsia"/>
          <w:color w:val="000000"/>
          <w:lang w:eastAsia="zh-CN"/>
        </w:rPr>
        <w:t>答：关系数据模型具有下列优点：</w:t>
      </w:r>
    </w:p>
    <w:p w14:paraId="68545D6A" w14:textId="77777777" w:rsidR="00AC6840" w:rsidRDefault="00EF08F7" w:rsidP="00B40AE9">
      <w:pPr>
        <w:rPr>
          <w:lang w:eastAsia="zh-CN"/>
        </w:rPr>
      </w:pPr>
      <w:r>
        <w:rPr>
          <w:rFonts w:ascii="微软雅黑" w:eastAsia="宋体" w:hAnsi="微软雅黑" w:hint="eastAsia"/>
          <w:color w:val="000000"/>
          <w:lang w:eastAsia="zh-CN"/>
        </w:rPr>
        <w:lastRenderedPageBreak/>
        <w:t>（</w:t>
      </w:r>
      <w:r>
        <w:rPr>
          <w:rFonts w:ascii="微软雅黑" w:eastAsia="宋体" w:hAnsi="微软雅黑"/>
          <w:color w:val="000000"/>
          <w:lang w:eastAsia="zh-CN"/>
        </w:rPr>
        <w:t>1</w:t>
      </w:r>
      <w:r>
        <w:rPr>
          <w:rFonts w:ascii="微软雅黑" w:eastAsia="宋体" w:hAnsi="微软雅黑"/>
          <w:color w:val="000000"/>
          <w:lang w:eastAsia="zh-CN"/>
        </w:rPr>
        <w:t>）关系模型与非关系模型不同，它是建立在严格的数学概念基础上的。</w:t>
      </w:r>
    </w:p>
    <w:p w14:paraId="0790A1E6" w14:textId="77777777" w:rsidR="00AC6840" w:rsidRDefault="00EF08F7" w:rsidP="00B40AE9">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2</w:t>
      </w:r>
      <w:r>
        <w:rPr>
          <w:rFonts w:ascii="微软雅黑" w:eastAsia="宋体" w:hAnsi="微软雅黑"/>
          <w:color w:val="000000"/>
          <w:lang w:eastAsia="zh-CN"/>
        </w:rPr>
        <w:t>）关系模型的概念单一，无论实体还是实体之间的联系都用关系来表示。对数据的检索和更新结果也是关系</w:t>
      </w:r>
      <w:r>
        <w:rPr>
          <w:rFonts w:ascii="微软雅黑" w:eastAsia="宋体" w:hAnsi="微软雅黑"/>
          <w:color w:val="000000"/>
          <w:lang w:eastAsia="zh-CN"/>
        </w:rPr>
        <w:t>(</w:t>
      </w:r>
      <w:r>
        <w:rPr>
          <w:rFonts w:ascii="微软雅黑" w:eastAsia="宋体" w:hAnsi="微软雅黑"/>
          <w:color w:val="000000"/>
          <w:lang w:eastAsia="zh-CN"/>
        </w:rPr>
        <w:t>即表</w:t>
      </w:r>
      <w:r>
        <w:rPr>
          <w:rFonts w:ascii="微软雅黑" w:eastAsia="宋体" w:hAnsi="微软雅黑"/>
          <w:color w:val="000000"/>
          <w:lang w:eastAsia="zh-CN"/>
        </w:rPr>
        <w:t>)</w:t>
      </w:r>
      <w:r>
        <w:rPr>
          <w:rFonts w:ascii="微软雅黑" w:eastAsia="宋体" w:hAnsi="微软雅黑"/>
          <w:color w:val="000000"/>
          <w:lang w:eastAsia="zh-CN"/>
        </w:rPr>
        <w:t>。所以其数据结构简单、清晰，用户易懂易用。</w:t>
      </w:r>
    </w:p>
    <w:p w14:paraId="529FA7BB" w14:textId="77777777" w:rsidR="00AC6840" w:rsidRDefault="00EF08F7" w:rsidP="00B40AE9">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3</w:t>
      </w:r>
      <w:r>
        <w:rPr>
          <w:rFonts w:ascii="微软雅黑" w:eastAsia="宋体" w:hAnsi="微软雅黑"/>
          <w:color w:val="000000"/>
          <w:lang w:eastAsia="zh-CN"/>
        </w:rPr>
        <w:t>）关系模型的存取路径对用户透明，从而具有更高的数据独立性、更好的安全保密性，同时也简化了程序员的工作和数据库开发建立的工作。所以关系数据模型诞生以后发展迅速，深受用户的喜爱。当然，关系数据模型也有缺点，其中最主要的缺点是，由于存取路径对用户透明，查询效率往</w:t>
      </w:r>
      <w:r>
        <w:rPr>
          <w:rFonts w:ascii="微软雅黑" w:eastAsia="宋体" w:hAnsi="微软雅黑" w:hint="eastAsia"/>
          <w:color w:val="000000"/>
          <w:lang w:eastAsia="zh-CN"/>
        </w:rPr>
        <w:t>往不如格式化数据模型。因此为了提高性能，</w:t>
      </w:r>
      <w:r>
        <w:rPr>
          <w:rFonts w:ascii="微软雅黑" w:eastAsia="宋体" w:hAnsi="微软雅黑"/>
          <w:color w:val="000000"/>
          <w:lang w:eastAsia="zh-CN"/>
        </w:rPr>
        <w:t>DBMS</w:t>
      </w:r>
      <w:r>
        <w:rPr>
          <w:rFonts w:ascii="微软雅黑" w:eastAsia="宋体" w:hAnsi="微软雅黑"/>
          <w:color w:val="000000"/>
          <w:lang w:eastAsia="zh-CN"/>
        </w:rPr>
        <w:t>必须对用户的查询请求进行优化因此增加了开发</w:t>
      </w:r>
      <w:r>
        <w:rPr>
          <w:rFonts w:ascii="微软雅黑" w:eastAsia="宋体" w:hAnsi="微软雅黑"/>
          <w:color w:val="000000"/>
          <w:lang w:eastAsia="zh-CN"/>
        </w:rPr>
        <w:t>DBMS</w:t>
      </w:r>
      <w:r>
        <w:rPr>
          <w:rFonts w:ascii="微软雅黑" w:eastAsia="宋体" w:hAnsi="微软雅黑"/>
          <w:color w:val="000000"/>
          <w:lang w:eastAsia="zh-CN"/>
        </w:rPr>
        <w:t>的难度。</w:t>
      </w:r>
      <w:r>
        <w:rPr>
          <w:rFonts w:ascii="微软雅黑" w:eastAsia="宋体" w:hAnsi="微软雅黑"/>
          <w:color w:val="000000"/>
          <w:lang w:eastAsia="zh-CN"/>
        </w:rPr>
        <w:t>不过，用户不必考虑这些系统内部的优化技术细节。</w:t>
      </w:r>
    </w:p>
    <w:p w14:paraId="51F28D18" w14:textId="77777777" w:rsidR="003A50E9" w:rsidRDefault="00EF08F7" w:rsidP="00B40AE9">
      <w:pPr>
        <w:rPr>
          <w:lang w:eastAsia="zh-CN"/>
        </w:rPr>
      </w:pPr>
    </w:p>
    <w:p w14:paraId="611BBB97" w14:textId="77777777" w:rsidR="005B1594" w:rsidRPr="00F62816" w:rsidRDefault="00EF08F7" w:rsidP="005B1594">
      <w:pPr>
        <w:rPr>
          <w:lang w:eastAsia="zh-CN"/>
        </w:rPr>
      </w:pPr>
      <w:r>
        <w:rPr>
          <w:rFonts w:ascii="微软雅黑" w:eastAsia="宋体" w:hAnsi="微软雅黑"/>
          <w:color w:val="000000"/>
          <w:lang w:eastAsia="zh-CN"/>
        </w:rPr>
        <w:t>44</w:t>
      </w:r>
      <w:r>
        <w:rPr>
          <w:rFonts w:ascii="微软雅黑" w:eastAsia="宋体" w:hAnsi="微软雅黑"/>
          <w:color w:val="000000"/>
          <w:lang w:eastAsia="zh-CN"/>
        </w:rPr>
        <w:t>、</w:t>
      </w:r>
      <w:r w:rsidRPr="00F62816">
        <w:rPr>
          <w:rFonts w:ascii="微软雅黑" w:eastAsia="宋体" w:hAnsi="微软雅黑"/>
          <w:color w:val="000000"/>
          <w:lang w:eastAsia="zh-CN"/>
        </w:rPr>
        <w:t>证明：设</w:t>
      </w:r>
      <w:r w:rsidRPr="00F62816">
        <w:rPr>
          <w:rFonts w:ascii="微软雅黑" w:eastAsia="宋体" w:hAnsi="微软雅黑"/>
          <w:color w:val="000000"/>
          <w:lang w:eastAsia="zh-CN"/>
        </w:rPr>
        <w:t>U</w:t>
      </w:r>
      <w:r w:rsidRPr="00F62816">
        <w:rPr>
          <w:rFonts w:ascii="微软雅黑" w:eastAsia="宋体" w:hAnsi="微软雅黑"/>
          <w:color w:val="000000"/>
          <w:lang w:eastAsia="zh-CN"/>
        </w:rPr>
        <w:t>为关系模式的属性全集。</w:t>
      </w:r>
    </w:p>
    <w:p w14:paraId="7FF882F1" w14:textId="77777777" w:rsidR="005B1594" w:rsidRPr="00F62816" w:rsidRDefault="00EF08F7" w:rsidP="005B1594">
      <w:pPr>
        <w:rPr>
          <w:lang w:eastAsia="zh-CN"/>
        </w:rPr>
      </w:pPr>
      <w:r w:rsidRPr="00F62816">
        <w:rPr>
          <w:rFonts w:ascii="微软雅黑" w:eastAsia="宋体" w:hAnsi="微软雅黑"/>
          <w:color w:val="000000"/>
          <w:lang w:eastAsia="zh-CN"/>
        </w:rPr>
        <w:t>（</w:t>
      </w:r>
      <w:r w:rsidRPr="00F62816">
        <w:rPr>
          <w:rFonts w:ascii="微软雅黑" w:eastAsia="宋体" w:hAnsi="微软雅黑"/>
          <w:color w:val="000000"/>
          <w:lang w:eastAsia="zh-CN"/>
        </w:rPr>
        <w:t>1</w:t>
      </w:r>
      <w:r w:rsidRPr="00F62816">
        <w:rPr>
          <w:rFonts w:ascii="微软雅黑" w:eastAsia="宋体" w:hAnsi="微软雅黑"/>
          <w:color w:val="000000"/>
          <w:lang w:eastAsia="zh-CN"/>
        </w:rPr>
        <w:t>）</w:t>
      </w:r>
      <w:r w:rsidRPr="00F62816">
        <w:rPr>
          <w:rFonts w:ascii="微软雅黑" w:eastAsia="宋体" w:hAnsi="微软雅黑"/>
          <w:color w:val="000000"/>
          <w:lang w:eastAsia="zh-CN"/>
        </w:rPr>
        <w:tab/>
        <w:t>∵X→Y</w:t>
      </w:r>
      <w:r w:rsidRPr="00F62816">
        <w:rPr>
          <w:rFonts w:ascii="微软雅黑" w:eastAsia="宋体" w:hAnsi="微软雅黑"/>
          <w:color w:val="000000"/>
          <w:lang w:eastAsia="zh-CN"/>
        </w:rPr>
        <w:t>（已知），</w:t>
      </w:r>
      <w:r w:rsidRPr="00F62816">
        <w:rPr>
          <w:rFonts w:ascii="微软雅黑" w:eastAsia="宋体" w:hAnsi="微软雅黑"/>
          <w:color w:val="000000"/>
          <w:lang w:eastAsia="zh-CN"/>
        </w:rPr>
        <w:t>∴X→XY</w:t>
      </w:r>
      <w:r w:rsidRPr="00F62816">
        <w:rPr>
          <w:rFonts w:ascii="微软雅黑" w:eastAsia="宋体" w:hAnsi="微软雅黑"/>
          <w:color w:val="000000"/>
          <w:lang w:eastAsia="zh-CN"/>
        </w:rPr>
        <w:t>（增广律）又</w:t>
      </w:r>
      <w:r w:rsidRPr="00F62816">
        <w:rPr>
          <w:rFonts w:ascii="微软雅黑" w:eastAsia="宋体" w:hAnsi="微软雅黑"/>
          <w:color w:val="000000"/>
          <w:lang w:eastAsia="zh-CN"/>
        </w:rPr>
        <w:t>∵X→Z</w:t>
      </w:r>
      <w:r w:rsidRPr="00F62816">
        <w:rPr>
          <w:rFonts w:ascii="微软雅黑" w:eastAsia="宋体" w:hAnsi="微软雅黑"/>
          <w:color w:val="000000"/>
          <w:lang w:eastAsia="zh-CN"/>
        </w:rPr>
        <w:t>（已知），</w:t>
      </w:r>
    </w:p>
    <w:p w14:paraId="7BC457C0" w14:textId="77777777" w:rsidR="005B1594" w:rsidRPr="00F62816" w:rsidRDefault="00EF08F7" w:rsidP="005B1594">
      <w:pPr>
        <w:rPr>
          <w:lang w:eastAsia="zh-CN"/>
        </w:rPr>
      </w:pPr>
      <w:r w:rsidRPr="00F62816">
        <w:rPr>
          <w:rFonts w:ascii="微软雅黑" w:eastAsia="宋体" w:hAnsi="微软雅黑"/>
          <w:color w:val="000000"/>
          <w:lang w:eastAsia="zh-CN"/>
        </w:rPr>
        <w:t>∴XY→YZ</w:t>
      </w:r>
      <w:r w:rsidRPr="00F62816">
        <w:rPr>
          <w:rFonts w:ascii="微软雅黑" w:eastAsia="宋体" w:hAnsi="微软雅黑"/>
          <w:color w:val="000000"/>
          <w:lang w:eastAsia="zh-CN"/>
        </w:rPr>
        <w:t>（增广律）</w:t>
      </w:r>
      <w:r w:rsidRPr="00F62816">
        <w:rPr>
          <w:rFonts w:ascii="微软雅黑" w:eastAsia="宋体" w:hAnsi="微软雅黑"/>
          <w:color w:val="000000"/>
          <w:lang w:eastAsia="zh-CN"/>
        </w:rPr>
        <w:t>∴X→YZ</w:t>
      </w:r>
      <w:r w:rsidRPr="00F62816">
        <w:rPr>
          <w:rFonts w:ascii="微软雅黑" w:eastAsia="宋体" w:hAnsi="微软雅黑"/>
          <w:color w:val="000000"/>
          <w:lang w:eastAsia="zh-CN"/>
        </w:rPr>
        <w:t>（传递律）。</w:t>
      </w:r>
    </w:p>
    <w:p w14:paraId="366758DC" w14:textId="77777777" w:rsidR="005B1594" w:rsidRPr="00F62816" w:rsidRDefault="00EF08F7" w:rsidP="005B1594">
      <w:r w:rsidRPr="00F62816">
        <w:rPr>
          <w:rFonts w:ascii="微软雅黑" w:eastAsia="宋体" w:hAnsi="微软雅黑"/>
          <w:color w:val="000000"/>
        </w:rPr>
        <w:t>（</w:t>
      </w:r>
      <w:r w:rsidRPr="00F62816">
        <w:rPr>
          <w:rFonts w:ascii="微软雅黑" w:eastAsia="宋体" w:hAnsi="微软雅黑"/>
          <w:color w:val="000000"/>
        </w:rPr>
        <w:t>2</w:t>
      </w:r>
      <w:r w:rsidRPr="00F62816">
        <w:rPr>
          <w:rFonts w:ascii="微软雅黑" w:eastAsia="宋体" w:hAnsi="微软雅黑"/>
          <w:color w:val="000000"/>
        </w:rPr>
        <w:t>）</w:t>
      </w:r>
      <w:r w:rsidRPr="00F62816">
        <w:rPr>
          <w:rFonts w:ascii="微软雅黑" w:eastAsia="宋体" w:hAnsi="微软雅黑"/>
          <w:color w:val="000000"/>
        </w:rPr>
        <w:tab/>
        <w:t>∵Y</w:t>
      </w:r>
      <w:r w:rsidRPr="00F62816">
        <w:rPr>
          <w:rFonts w:ascii="微软雅黑" w:eastAsia="宋体" w:hAnsi="微软雅黑" w:cs="Cambria Math"/>
          <w:color w:val="000000"/>
        </w:rPr>
        <w:t>⊆</w:t>
      </w:r>
      <w:r w:rsidRPr="00F62816">
        <w:rPr>
          <w:rFonts w:ascii="微软雅黑" w:eastAsia="宋体" w:hAnsi="微软雅黑"/>
          <w:color w:val="000000"/>
        </w:rPr>
        <w:t>YZ</w:t>
      </w:r>
      <w:r w:rsidRPr="00F62816">
        <w:rPr>
          <w:rFonts w:ascii="微软雅黑" w:eastAsia="宋体" w:hAnsi="微软雅黑" w:cs="Cambria Math"/>
          <w:color w:val="000000"/>
        </w:rPr>
        <w:t>⊆</w:t>
      </w:r>
      <w:r w:rsidRPr="00F62816">
        <w:rPr>
          <w:rFonts w:ascii="微软雅黑" w:eastAsia="宋体" w:hAnsi="微软雅黑"/>
          <w:color w:val="000000"/>
        </w:rPr>
        <w:t>U</w:t>
      </w:r>
      <w:r w:rsidRPr="00F62816">
        <w:rPr>
          <w:rFonts w:ascii="微软雅黑" w:eastAsia="宋体" w:hAnsi="微软雅黑"/>
          <w:color w:val="000000"/>
        </w:rPr>
        <w:t>，</w:t>
      </w:r>
      <w:r w:rsidRPr="00F62816">
        <w:rPr>
          <w:rFonts w:ascii="微软雅黑" w:eastAsia="宋体" w:hAnsi="微软雅黑"/>
          <w:color w:val="000000"/>
        </w:rPr>
        <w:t>∴</w:t>
      </w:r>
      <w:proofErr w:type="spellStart"/>
      <w:r w:rsidRPr="00F62816">
        <w:rPr>
          <w:rFonts w:ascii="微软雅黑" w:eastAsia="宋体" w:hAnsi="微软雅黑"/>
          <w:color w:val="000000"/>
        </w:rPr>
        <w:t>YZ→Y</w:t>
      </w:r>
      <w:r w:rsidRPr="00F62816">
        <w:rPr>
          <w:rFonts w:ascii="微软雅黑" w:eastAsia="宋体" w:hAnsi="微软雅黑"/>
          <w:color w:val="000000"/>
        </w:rPr>
        <w:t>（自反律）同理</w:t>
      </w:r>
      <w:r w:rsidRPr="00F62816">
        <w:rPr>
          <w:rFonts w:ascii="微软雅黑" w:eastAsia="宋体" w:hAnsi="微软雅黑"/>
          <w:color w:val="000000"/>
        </w:rPr>
        <w:t>YZ→Z</w:t>
      </w:r>
      <w:r w:rsidRPr="00F62816">
        <w:rPr>
          <w:rFonts w:ascii="微软雅黑" w:eastAsia="宋体" w:hAnsi="微软雅黑"/>
          <w:color w:val="000000"/>
        </w:rPr>
        <w:t>（自反律</w:t>
      </w:r>
      <w:proofErr w:type="spellEnd"/>
      <w:r w:rsidRPr="00F62816">
        <w:rPr>
          <w:rFonts w:ascii="微软雅黑" w:eastAsia="宋体" w:hAnsi="微软雅黑"/>
          <w:color w:val="000000"/>
        </w:rPr>
        <w:t>）</w:t>
      </w:r>
    </w:p>
    <w:p w14:paraId="35C8D05B" w14:textId="77777777" w:rsidR="005B1594" w:rsidRPr="00F62816" w:rsidRDefault="00EF08F7" w:rsidP="005B1594">
      <w:pPr>
        <w:rPr>
          <w:lang w:eastAsia="zh-CN"/>
        </w:rPr>
      </w:pPr>
      <w:r w:rsidRPr="00F62816">
        <w:rPr>
          <w:rFonts w:ascii="微软雅黑" w:eastAsia="宋体" w:hAnsi="微软雅黑"/>
          <w:color w:val="000000"/>
          <w:lang w:eastAsia="zh-CN"/>
        </w:rPr>
        <w:t>∵X→YZ</w:t>
      </w:r>
      <w:r w:rsidRPr="00F62816">
        <w:rPr>
          <w:rFonts w:ascii="微软雅黑" w:eastAsia="宋体" w:hAnsi="微软雅黑"/>
          <w:color w:val="000000"/>
          <w:lang w:eastAsia="zh-CN"/>
        </w:rPr>
        <w:t>（已知），</w:t>
      </w:r>
      <w:r w:rsidRPr="00F62816">
        <w:rPr>
          <w:rFonts w:ascii="微软雅黑" w:eastAsia="宋体" w:hAnsi="微软雅黑"/>
          <w:color w:val="000000"/>
          <w:lang w:eastAsia="zh-CN"/>
        </w:rPr>
        <w:t>∴X→Y</w:t>
      </w:r>
      <w:r w:rsidRPr="00F62816">
        <w:rPr>
          <w:rFonts w:ascii="微软雅黑" w:eastAsia="宋体" w:hAnsi="微软雅黑"/>
          <w:color w:val="000000"/>
          <w:lang w:eastAsia="zh-CN"/>
        </w:rPr>
        <w:t>（传递律）同理</w:t>
      </w:r>
      <w:r w:rsidRPr="00F62816">
        <w:rPr>
          <w:rFonts w:ascii="微软雅黑" w:eastAsia="宋体" w:hAnsi="微软雅黑"/>
          <w:color w:val="000000"/>
          <w:lang w:eastAsia="zh-CN"/>
        </w:rPr>
        <w:t>X→Z</w:t>
      </w:r>
      <w:r w:rsidRPr="00F62816">
        <w:rPr>
          <w:rFonts w:ascii="微软雅黑" w:eastAsia="宋体" w:hAnsi="微软雅黑"/>
          <w:color w:val="000000"/>
          <w:lang w:eastAsia="zh-CN"/>
        </w:rPr>
        <w:t>（传递律）。</w:t>
      </w:r>
    </w:p>
    <w:p w14:paraId="73EE0421" w14:textId="77777777" w:rsidR="005B1594" w:rsidRPr="00F62816" w:rsidRDefault="00EF08F7" w:rsidP="005B1594">
      <w:pPr>
        <w:rPr>
          <w:lang w:eastAsia="zh-CN"/>
        </w:rPr>
      </w:pPr>
      <w:r w:rsidRPr="00F62816">
        <w:rPr>
          <w:rFonts w:ascii="微软雅黑" w:eastAsia="宋体" w:hAnsi="微软雅黑"/>
          <w:color w:val="000000"/>
          <w:lang w:eastAsia="zh-CN"/>
        </w:rPr>
        <w:t>（</w:t>
      </w:r>
      <w:r w:rsidRPr="00F62816">
        <w:rPr>
          <w:rFonts w:ascii="微软雅黑" w:eastAsia="宋体" w:hAnsi="微软雅黑"/>
          <w:color w:val="000000"/>
          <w:lang w:eastAsia="zh-CN"/>
        </w:rPr>
        <w:t>3</w:t>
      </w:r>
      <w:r w:rsidRPr="00F62816">
        <w:rPr>
          <w:rFonts w:ascii="微软雅黑" w:eastAsia="宋体" w:hAnsi="微软雅黑"/>
          <w:color w:val="000000"/>
          <w:lang w:eastAsia="zh-CN"/>
        </w:rPr>
        <w:t>）</w:t>
      </w:r>
      <w:r w:rsidRPr="00F62816">
        <w:rPr>
          <w:rFonts w:ascii="微软雅黑" w:eastAsia="宋体" w:hAnsi="微软雅黑"/>
          <w:color w:val="000000"/>
          <w:lang w:eastAsia="zh-CN"/>
        </w:rPr>
        <w:tab/>
        <w:t>∵X→Y</w:t>
      </w:r>
      <w:r w:rsidRPr="00F62816">
        <w:rPr>
          <w:rFonts w:ascii="微软雅黑" w:eastAsia="宋体" w:hAnsi="微软雅黑"/>
          <w:color w:val="000000"/>
          <w:lang w:eastAsia="zh-CN"/>
        </w:rPr>
        <w:t>（已知），</w:t>
      </w:r>
      <w:r w:rsidRPr="00F62816">
        <w:rPr>
          <w:rFonts w:ascii="微软雅黑" w:eastAsia="宋体" w:hAnsi="微软雅黑"/>
          <w:color w:val="000000"/>
          <w:lang w:eastAsia="zh-CN"/>
        </w:rPr>
        <w:t>∴YW→YZ</w:t>
      </w:r>
      <w:r w:rsidRPr="00F62816">
        <w:rPr>
          <w:rFonts w:ascii="微软雅黑" w:eastAsia="宋体" w:hAnsi="微软雅黑"/>
          <w:color w:val="000000"/>
          <w:lang w:eastAsia="zh-CN"/>
        </w:rPr>
        <w:t>（增广律）</w:t>
      </w:r>
      <w:r w:rsidRPr="00F62816">
        <w:rPr>
          <w:rFonts w:ascii="微软雅黑" w:eastAsia="宋体" w:hAnsi="微软雅黑"/>
          <w:color w:val="000000"/>
          <w:lang w:eastAsia="zh-CN"/>
        </w:rPr>
        <w:t>∵YW→Z</w:t>
      </w:r>
      <w:r w:rsidRPr="00F62816">
        <w:rPr>
          <w:rFonts w:ascii="微软雅黑" w:eastAsia="宋体" w:hAnsi="微软雅黑"/>
          <w:color w:val="000000"/>
          <w:lang w:eastAsia="zh-CN"/>
        </w:rPr>
        <w:t>（已知），</w:t>
      </w:r>
    </w:p>
    <w:p w14:paraId="0D21545C" w14:textId="77777777" w:rsidR="005A0225" w:rsidRPr="005B1594" w:rsidRDefault="00EF08F7" w:rsidP="005B1594">
      <w:pPr>
        <w:rPr>
          <w:lang w:eastAsia="zh-CN"/>
        </w:rPr>
      </w:pPr>
      <w:r w:rsidRPr="00F62816">
        <w:rPr>
          <w:rFonts w:ascii="微软雅黑" w:eastAsia="宋体" w:hAnsi="微软雅黑"/>
          <w:color w:val="000000"/>
          <w:lang w:eastAsia="zh-CN"/>
        </w:rPr>
        <w:t>∴XW→Z</w:t>
      </w:r>
      <w:r w:rsidRPr="00F62816">
        <w:rPr>
          <w:rFonts w:ascii="微软雅黑" w:eastAsia="宋体" w:hAnsi="微软雅黑"/>
          <w:color w:val="000000"/>
          <w:lang w:eastAsia="zh-CN"/>
        </w:rPr>
        <w:t>（传递律）。</w:t>
      </w:r>
    </w:p>
    <w:p w14:paraId="52AE1654" w14:textId="77777777" w:rsidR="00BC786B" w:rsidRDefault="00EF08F7" w:rsidP="00B40AE9">
      <w:pPr>
        <w:rPr>
          <w:lang w:eastAsia="zh-CN"/>
        </w:rPr>
      </w:pPr>
      <w:r>
        <w:rPr>
          <w:rFonts w:ascii="微软雅黑" w:eastAsia="宋体" w:hAnsi="微软雅黑"/>
          <w:color w:val="000000"/>
          <w:lang w:eastAsia="zh-CN"/>
        </w:rPr>
        <w:t>45</w:t>
      </w:r>
      <w:r>
        <w:rPr>
          <w:rFonts w:ascii="微软雅黑" w:eastAsia="宋体" w:hAnsi="微软雅黑"/>
          <w:color w:val="000000"/>
          <w:lang w:eastAsia="zh-CN"/>
        </w:rPr>
        <w:t>、</w:t>
      </w:r>
      <w:r>
        <w:rPr>
          <w:rFonts w:ascii="微软雅黑" w:eastAsia="宋体" w:hAnsi="微软雅黑" w:hint="eastAsia"/>
          <w:color w:val="000000"/>
          <w:lang w:eastAsia="zh-CN"/>
        </w:rPr>
        <w:t>答：（</w:t>
      </w:r>
      <w:r>
        <w:rPr>
          <w:rFonts w:ascii="微软雅黑" w:eastAsia="宋体" w:hAnsi="微软雅黑"/>
          <w:color w:val="000000"/>
          <w:lang w:eastAsia="zh-CN"/>
        </w:rPr>
        <w:t>1</w:t>
      </w:r>
      <w:r>
        <w:rPr>
          <w:rFonts w:ascii="微软雅黑" w:eastAsia="宋体" w:hAnsi="微软雅黑"/>
          <w:color w:val="000000"/>
          <w:lang w:eastAsia="zh-CN"/>
        </w:rPr>
        <w:t>）数据库系统一般采用允许死锁发生，</w:t>
      </w:r>
      <w:r>
        <w:rPr>
          <w:rFonts w:ascii="微软雅黑" w:eastAsia="宋体" w:hAnsi="微软雅黑"/>
          <w:color w:val="000000"/>
          <w:lang w:eastAsia="zh-CN"/>
        </w:rPr>
        <w:t>DBMS</w:t>
      </w:r>
      <w:r>
        <w:rPr>
          <w:rFonts w:ascii="微软雅黑" w:eastAsia="宋体" w:hAnsi="微软雅黑"/>
          <w:color w:val="000000"/>
          <w:lang w:eastAsia="zh-CN"/>
        </w:rPr>
        <w:t>检测到死锁后加以解除的方法。</w:t>
      </w:r>
      <w:r>
        <w:rPr>
          <w:rFonts w:ascii="微软雅黑" w:eastAsia="宋体" w:hAnsi="微软雅黑"/>
          <w:color w:val="000000"/>
          <w:lang w:eastAsia="zh-CN"/>
        </w:rPr>
        <w:t>DBMS</w:t>
      </w:r>
      <w:r>
        <w:rPr>
          <w:rFonts w:ascii="微软雅黑" w:eastAsia="宋体" w:hAnsi="微软雅黑"/>
          <w:color w:val="000000"/>
          <w:lang w:eastAsia="zh-CN"/>
        </w:rPr>
        <w:t>中诊断死锁的方法与操作系统类似，一般使用超时法或事务等待图法。</w:t>
      </w:r>
    </w:p>
    <w:p w14:paraId="7B9B643C" w14:textId="77777777" w:rsidR="00BC786B" w:rsidRDefault="00EF08F7" w:rsidP="00B40AE9">
      <w:pPr>
        <w:rPr>
          <w:lang w:eastAsia="zh-CN"/>
        </w:rPr>
      </w:pPr>
      <w:r>
        <w:rPr>
          <w:rFonts w:ascii="微软雅黑" w:eastAsia="宋体" w:hAnsi="微软雅黑" w:hint="eastAsia"/>
          <w:color w:val="000000"/>
          <w:lang w:eastAsia="zh-CN"/>
        </w:rPr>
        <w:t>①超时法是如果一个事务的等待时间超过了规定的时限，就认为发生了死锁。超时</w:t>
      </w:r>
      <w:proofErr w:type="gramStart"/>
      <w:r>
        <w:rPr>
          <w:rFonts w:ascii="微软雅黑" w:eastAsia="宋体" w:hAnsi="微软雅黑" w:hint="eastAsia"/>
          <w:color w:val="000000"/>
          <w:lang w:eastAsia="zh-CN"/>
        </w:rPr>
        <w:t>法实现</w:t>
      </w:r>
      <w:proofErr w:type="gramEnd"/>
      <w:r>
        <w:rPr>
          <w:rFonts w:ascii="微软雅黑" w:eastAsia="宋体" w:hAnsi="微软雅黑" w:hint="eastAsia"/>
          <w:color w:val="000000"/>
          <w:lang w:eastAsia="zh-CN"/>
        </w:rPr>
        <w:t>简单，但有可能误判死锁，事务因其他原因长时间等待超过时限时，系统会误认为发生了死锁。若时限设置得太长，又不能及时发现死锁。</w:t>
      </w:r>
    </w:p>
    <w:p w14:paraId="13615C31" w14:textId="77777777" w:rsidR="00BC786B" w:rsidRDefault="00EF08F7" w:rsidP="00B40AE9">
      <w:pPr>
        <w:rPr>
          <w:lang w:eastAsia="zh-CN"/>
        </w:rPr>
      </w:pPr>
      <w:r>
        <w:rPr>
          <w:rFonts w:ascii="微软雅黑" w:eastAsia="宋体" w:hAnsi="微软雅黑" w:hint="eastAsia"/>
          <w:color w:val="000000"/>
          <w:lang w:eastAsia="zh-CN"/>
        </w:rPr>
        <w:t>②事务等待图是一个有向图</w:t>
      </w:r>
      <w:r>
        <w:rPr>
          <w:rFonts w:ascii="微软雅黑" w:eastAsia="宋体" w:hAnsi="微软雅黑"/>
          <w:color w:val="000000"/>
          <w:lang w:eastAsia="zh-CN"/>
        </w:rPr>
        <w:t>G</w:t>
      </w:r>
      <w:r>
        <w:rPr>
          <w:rFonts w:ascii="微软雅黑" w:eastAsia="宋体" w:hAnsi="微软雅黑"/>
          <w:color w:val="000000"/>
          <w:lang w:eastAsia="zh-CN"/>
        </w:rPr>
        <w:t>＝（</w:t>
      </w:r>
      <w:r>
        <w:rPr>
          <w:rFonts w:ascii="微软雅黑" w:eastAsia="宋体" w:hAnsi="微软雅黑"/>
          <w:color w:val="000000"/>
          <w:lang w:eastAsia="zh-CN"/>
        </w:rPr>
        <w:t>T</w:t>
      </w:r>
      <w:r>
        <w:rPr>
          <w:rFonts w:ascii="微软雅黑" w:eastAsia="宋体" w:hAnsi="微软雅黑"/>
          <w:color w:val="000000"/>
          <w:lang w:eastAsia="zh-CN"/>
        </w:rPr>
        <w:t>，</w:t>
      </w:r>
      <w:r>
        <w:rPr>
          <w:rFonts w:ascii="微软雅黑" w:eastAsia="宋体" w:hAnsi="微软雅黑"/>
          <w:color w:val="000000"/>
          <w:lang w:eastAsia="zh-CN"/>
        </w:rPr>
        <w:t>U</w:t>
      </w:r>
      <w:r>
        <w:rPr>
          <w:rFonts w:ascii="微软雅黑" w:eastAsia="宋体" w:hAnsi="微软雅黑"/>
          <w:color w:val="000000"/>
          <w:lang w:eastAsia="zh-CN"/>
        </w:rPr>
        <w:t>）。</w:t>
      </w:r>
      <w:r>
        <w:rPr>
          <w:rFonts w:ascii="微软雅黑" w:eastAsia="宋体" w:hAnsi="微软雅黑"/>
          <w:color w:val="000000"/>
          <w:lang w:eastAsia="zh-CN"/>
        </w:rPr>
        <w:t>T</w:t>
      </w:r>
      <w:r>
        <w:rPr>
          <w:rFonts w:ascii="微软雅黑" w:eastAsia="宋体" w:hAnsi="微软雅黑"/>
          <w:color w:val="000000"/>
          <w:lang w:eastAsia="zh-CN"/>
        </w:rPr>
        <w:t>为结点的集合，每个结点表示正运行的事务；</w:t>
      </w:r>
      <w:r>
        <w:rPr>
          <w:rFonts w:ascii="微软雅黑" w:eastAsia="宋体" w:hAnsi="微软雅黑"/>
          <w:color w:val="000000"/>
          <w:lang w:eastAsia="zh-CN"/>
        </w:rPr>
        <w:t>U</w:t>
      </w:r>
      <w:r>
        <w:rPr>
          <w:rFonts w:ascii="微软雅黑" w:eastAsia="宋体" w:hAnsi="微软雅黑"/>
          <w:color w:val="000000"/>
          <w:lang w:eastAsia="zh-CN"/>
        </w:rPr>
        <w:t>为边的集合，每条</w:t>
      </w:r>
      <w:proofErr w:type="gramStart"/>
      <w:r>
        <w:rPr>
          <w:rFonts w:ascii="微软雅黑" w:eastAsia="宋体" w:hAnsi="微软雅黑"/>
          <w:color w:val="000000"/>
          <w:lang w:eastAsia="zh-CN"/>
        </w:rPr>
        <w:t>边表示</w:t>
      </w:r>
      <w:proofErr w:type="gramEnd"/>
      <w:r>
        <w:rPr>
          <w:rFonts w:ascii="微软雅黑" w:eastAsia="宋体" w:hAnsi="微软雅黑"/>
          <w:color w:val="000000"/>
          <w:lang w:eastAsia="zh-CN"/>
        </w:rPr>
        <w:t>事务等待的情况。若</w:t>
      </w:r>
      <w:r>
        <w:rPr>
          <w:rFonts w:ascii="微软雅黑" w:eastAsia="宋体" w:hAnsi="微软雅黑"/>
          <w:color w:val="000000"/>
          <w:lang w:eastAsia="zh-CN"/>
        </w:rPr>
        <w:t>T1</w:t>
      </w:r>
      <w:r>
        <w:rPr>
          <w:rFonts w:ascii="微软雅黑" w:eastAsia="宋体" w:hAnsi="微软雅黑"/>
          <w:color w:val="000000"/>
          <w:lang w:eastAsia="zh-CN"/>
        </w:rPr>
        <w:t>等待</w:t>
      </w:r>
      <w:r>
        <w:rPr>
          <w:rFonts w:ascii="微软雅黑" w:eastAsia="宋体" w:hAnsi="微软雅黑"/>
          <w:color w:val="000000"/>
          <w:lang w:eastAsia="zh-CN"/>
        </w:rPr>
        <w:t>T2</w:t>
      </w:r>
      <w:r>
        <w:rPr>
          <w:rFonts w:ascii="微软雅黑" w:eastAsia="宋体" w:hAnsi="微软雅黑"/>
          <w:color w:val="000000"/>
          <w:lang w:eastAsia="zh-CN"/>
        </w:rPr>
        <w:t>，则</w:t>
      </w:r>
      <w:r>
        <w:rPr>
          <w:rFonts w:ascii="微软雅黑" w:eastAsia="宋体" w:hAnsi="微软雅黑"/>
          <w:color w:val="000000"/>
          <w:lang w:eastAsia="zh-CN"/>
        </w:rPr>
        <w:t>T1</w:t>
      </w:r>
      <w:r>
        <w:rPr>
          <w:rFonts w:ascii="微软雅黑" w:eastAsia="宋体" w:hAnsi="微软雅黑"/>
          <w:color w:val="000000"/>
          <w:lang w:eastAsia="zh-CN"/>
        </w:rPr>
        <w:t>，</w:t>
      </w:r>
      <w:r>
        <w:rPr>
          <w:rFonts w:ascii="微软雅黑" w:eastAsia="宋体" w:hAnsi="微软雅黑"/>
          <w:color w:val="000000"/>
          <w:lang w:eastAsia="zh-CN"/>
        </w:rPr>
        <w:t>T2</w:t>
      </w:r>
      <w:r>
        <w:rPr>
          <w:rFonts w:ascii="微软雅黑" w:eastAsia="宋体" w:hAnsi="微软雅黑"/>
          <w:color w:val="000000"/>
          <w:lang w:eastAsia="zh-CN"/>
        </w:rPr>
        <w:t>之间划一</w:t>
      </w:r>
      <w:r>
        <w:rPr>
          <w:rFonts w:ascii="微软雅黑" w:eastAsia="宋体" w:hAnsi="微软雅黑" w:hint="eastAsia"/>
          <w:color w:val="000000"/>
          <w:lang w:eastAsia="zh-CN"/>
        </w:rPr>
        <w:t>条有向</w:t>
      </w:r>
      <w:r>
        <w:rPr>
          <w:rFonts w:ascii="微软雅黑" w:eastAsia="宋体" w:hAnsi="微软雅黑" w:hint="eastAsia"/>
          <w:color w:val="000000"/>
          <w:lang w:eastAsia="zh-CN"/>
        </w:rPr>
        <w:lastRenderedPageBreak/>
        <w:t>边，从</w:t>
      </w:r>
      <w:r>
        <w:rPr>
          <w:rFonts w:ascii="微软雅黑" w:eastAsia="宋体" w:hAnsi="微软雅黑"/>
          <w:color w:val="000000"/>
          <w:lang w:eastAsia="zh-CN"/>
        </w:rPr>
        <w:t>T1</w:t>
      </w:r>
      <w:r>
        <w:rPr>
          <w:rFonts w:ascii="微软雅黑" w:eastAsia="宋体" w:hAnsi="微软雅黑"/>
          <w:color w:val="000000"/>
          <w:lang w:eastAsia="zh-CN"/>
        </w:rPr>
        <w:t>指向</w:t>
      </w:r>
      <w:r>
        <w:rPr>
          <w:rFonts w:ascii="微软雅黑" w:eastAsia="宋体" w:hAnsi="微软雅黑"/>
          <w:color w:val="000000"/>
          <w:lang w:eastAsia="zh-CN"/>
        </w:rPr>
        <w:t>T2</w:t>
      </w:r>
      <w:r>
        <w:rPr>
          <w:rFonts w:ascii="微软雅黑" w:eastAsia="宋体" w:hAnsi="微软雅黑"/>
          <w:color w:val="000000"/>
          <w:lang w:eastAsia="zh-CN"/>
        </w:rPr>
        <w:t>。事务等待图动态地反映了所有</w:t>
      </w:r>
      <w:r>
        <w:rPr>
          <w:rFonts w:ascii="微软雅黑" w:eastAsia="宋体" w:hAnsi="微软雅黑"/>
          <w:color w:val="000000"/>
          <w:lang w:eastAsia="zh-CN"/>
        </w:rPr>
        <w:t>事务的等待情况。并发控制子系统周期性地生成事务等待图，并进行检测。如果发现图中存在回路，则表示系统中出现了死锁。</w:t>
      </w:r>
    </w:p>
    <w:p w14:paraId="191A8A29" w14:textId="77777777" w:rsidR="00BC786B" w:rsidRDefault="00EF08F7" w:rsidP="00B40AE9">
      <w:pPr>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2</w:t>
      </w:r>
      <w:r>
        <w:rPr>
          <w:rFonts w:ascii="微软雅黑" w:eastAsia="宋体" w:hAnsi="微软雅黑"/>
          <w:color w:val="000000"/>
          <w:lang w:eastAsia="zh-CN"/>
        </w:rPr>
        <w:t>）</w:t>
      </w:r>
      <w:r>
        <w:rPr>
          <w:rFonts w:ascii="微软雅黑" w:eastAsia="宋体" w:hAnsi="微软雅黑"/>
          <w:color w:val="000000"/>
          <w:lang w:eastAsia="zh-CN"/>
        </w:rPr>
        <w:t>DBMS</w:t>
      </w:r>
      <w:r>
        <w:rPr>
          <w:rFonts w:ascii="微软雅黑" w:eastAsia="宋体" w:hAnsi="微软雅黑"/>
          <w:color w:val="000000"/>
          <w:lang w:eastAsia="zh-CN"/>
        </w:rPr>
        <w:t>并发控制子系统检测到死锁后，就要设法解除。通常采用的方法是选择一个处理死锁代价最小的事务，将其撤消，释放此事务持有的所有锁，使其他事务得以继续运行。对撤销的事务所执行的数据修改操作必须加以恢复。</w:t>
      </w:r>
    </w:p>
    <w:p w14:paraId="2A330FE0" w14:textId="77777777" w:rsidR="003A50E9" w:rsidRDefault="00EF08F7" w:rsidP="00B40AE9">
      <w:pPr>
        <w:rPr>
          <w:lang w:eastAsia="zh-CN"/>
        </w:rPr>
      </w:pPr>
    </w:p>
    <w:p w14:paraId="03F4DB12" w14:textId="77777777" w:rsidR="00527780" w:rsidRDefault="00EF08F7">
      <w:proofErr w:type="spellStart"/>
      <w:r>
        <w:rPr>
          <w:rFonts w:ascii="微软雅黑" w:eastAsia="宋体" w:hAnsi="微软雅黑"/>
          <w:b/>
          <w:color w:val="000000"/>
          <w:sz w:val="32"/>
        </w:rPr>
        <w:t>五、综合题</w:t>
      </w:r>
      <w:proofErr w:type="spellEnd"/>
    </w:p>
    <w:p w14:paraId="6384FB15" w14:textId="77777777" w:rsidR="00CD2DBF" w:rsidRDefault="00EF08F7" w:rsidP="00CD2DBF">
      <w:pPr>
        <w:spacing w:after="0" w:line="265" w:lineRule="auto"/>
      </w:pPr>
      <w:r>
        <w:rPr>
          <w:rFonts w:ascii="微软雅黑" w:eastAsia="宋体" w:hAnsi="微软雅黑"/>
          <w:color w:val="000000"/>
        </w:rPr>
        <w:t>46</w:t>
      </w:r>
      <w:r>
        <w:rPr>
          <w:rFonts w:ascii="微软雅黑" w:eastAsia="宋体" w:hAnsi="微软雅黑"/>
          <w:color w:val="000000"/>
        </w:rPr>
        <w:t>、</w:t>
      </w:r>
      <w:r>
        <w:rPr>
          <w:rFonts w:ascii="微软雅黑" w:eastAsia="宋体" w:hAnsi="微软雅黑"/>
          <w:color w:val="000000"/>
        </w:rPr>
        <w:t>答：（</w:t>
      </w:r>
      <w:r>
        <w:rPr>
          <w:rFonts w:ascii="微软雅黑" w:eastAsia="宋体" w:hAnsi="微软雅黑" w:cs="Times New Roman"/>
          <w:color w:val="000000"/>
        </w:rPr>
        <w:t>1</w:t>
      </w:r>
      <w:r>
        <w:rPr>
          <w:rFonts w:ascii="微软雅黑" w:eastAsia="宋体" w:hAnsi="微软雅黑"/>
          <w:color w:val="000000"/>
        </w:rPr>
        <w:t>）</w:t>
      </w:r>
    </w:p>
    <w:p w14:paraId="7FA141A5" w14:textId="77777777" w:rsidR="00CD2DBF" w:rsidRDefault="00EF08F7" w:rsidP="00CD2DBF">
      <w:pPr>
        <w:spacing w:after="409"/>
        <w:ind w:left="480"/>
      </w:pPr>
      <w:r>
        <w:rPr>
          <w:rFonts w:ascii="微软雅黑" w:eastAsia="宋体" w:hAnsi="微软雅黑"/>
          <w:noProof/>
          <w:color w:val="000000"/>
        </w:rPr>
        <w:drawing>
          <wp:inline distT="0" distB="0" distL="0" distR="0" wp14:anchorId="12D670A9" wp14:editId="47ACB8AB">
            <wp:extent cx="5343525" cy="2571750"/>
            <wp:effectExtent l="0" t="0" r="0" b="0"/>
            <wp:docPr id="7" name="Picture 8592"/>
            <wp:cNvGraphicFramePr/>
            <a:graphic xmlns:a="http://schemas.openxmlformats.org/drawingml/2006/main">
              <a:graphicData uri="http://schemas.openxmlformats.org/drawingml/2006/picture">
                <pic:pic xmlns:pic="http://schemas.openxmlformats.org/drawingml/2006/picture">
                  <pic:nvPicPr>
                    <pic:cNvPr id="7" name="Picture 8592"/>
                    <pic:cNvPicPr/>
                  </pic:nvPicPr>
                  <pic:blipFill>
                    <a:blip r:embed="rId10"/>
                    <a:stretch>
                      <a:fillRect/>
                    </a:stretch>
                  </pic:blipFill>
                  <pic:spPr>
                    <a:xfrm>
                      <a:off x="0" y="0"/>
                      <a:ext cx="5343525" cy="2571750"/>
                    </a:xfrm>
                    <a:prstGeom prst="rect">
                      <a:avLst/>
                    </a:prstGeom>
                  </pic:spPr>
                </pic:pic>
              </a:graphicData>
            </a:graphic>
          </wp:inline>
        </w:drawing>
      </w:r>
    </w:p>
    <w:p w14:paraId="68606228" w14:textId="77777777" w:rsidR="00CD2DBF" w:rsidRDefault="00EF08F7" w:rsidP="00CD2DBF">
      <w:pPr>
        <w:ind w:left="460"/>
      </w:pPr>
      <w:r>
        <w:rPr>
          <w:rFonts w:ascii="微软雅黑" w:eastAsia="宋体" w:hAnsi="微软雅黑"/>
          <w:color w:val="000000"/>
        </w:rPr>
        <w:t>（</w:t>
      </w:r>
      <w:r>
        <w:rPr>
          <w:rFonts w:ascii="微软雅黑" w:eastAsia="宋体" w:hAnsi="微软雅黑" w:cs="Times New Roman"/>
          <w:color w:val="000000"/>
        </w:rPr>
        <w:t>2</w:t>
      </w:r>
      <w:r>
        <w:rPr>
          <w:rFonts w:ascii="微软雅黑" w:eastAsia="宋体" w:hAnsi="微软雅黑"/>
          <w:color w:val="000000"/>
        </w:rPr>
        <w:t>）</w:t>
      </w:r>
    </w:p>
    <w:p w14:paraId="54A28540" w14:textId="77777777" w:rsidR="00CD2DBF" w:rsidRDefault="00EF08F7" w:rsidP="00CD2DBF">
      <w:pPr>
        <w:spacing w:after="853"/>
        <w:ind w:left="465"/>
      </w:pPr>
      <w:r>
        <w:rPr>
          <w:rFonts w:ascii="微软雅黑" w:eastAsia="宋体" w:hAnsi="微软雅黑"/>
          <w:noProof/>
          <w:color w:val="000000"/>
        </w:rPr>
        <w:lastRenderedPageBreak/>
        <w:drawing>
          <wp:inline distT="0" distB="0" distL="0" distR="0" wp14:anchorId="48355794" wp14:editId="416DB257">
            <wp:extent cx="5353050" cy="3962400"/>
            <wp:effectExtent l="0" t="0" r="0" b="0"/>
            <wp:docPr id="8" name="Picture 8599"/>
            <wp:cNvGraphicFramePr/>
            <a:graphic xmlns:a="http://schemas.openxmlformats.org/drawingml/2006/main">
              <a:graphicData uri="http://schemas.openxmlformats.org/drawingml/2006/picture">
                <pic:pic xmlns:pic="http://schemas.openxmlformats.org/drawingml/2006/picture">
                  <pic:nvPicPr>
                    <pic:cNvPr id="8" name="Picture 8599"/>
                    <pic:cNvPicPr/>
                  </pic:nvPicPr>
                  <pic:blipFill>
                    <a:blip r:embed="rId11"/>
                    <a:stretch>
                      <a:fillRect/>
                    </a:stretch>
                  </pic:blipFill>
                  <pic:spPr>
                    <a:xfrm>
                      <a:off x="0" y="0"/>
                      <a:ext cx="5353050" cy="3962400"/>
                    </a:xfrm>
                    <a:prstGeom prst="rect">
                      <a:avLst/>
                    </a:prstGeom>
                  </pic:spPr>
                </pic:pic>
              </a:graphicData>
            </a:graphic>
          </wp:inline>
        </w:drawing>
      </w:r>
    </w:p>
    <w:p w14:paraId="79DED797" w14:textId="77777777" w:rsidR="005A0225" w:rsidRDefault="00EF08F7"/>
    <w:p w14:paraId="7501B8E8" w14:textId="77777777" w:rsidR="00442665" w:rsidRDefault="00EF08F7" w:rsidP="00442665">
      <w:pPr>
        <w:spacing w:after="0"/>
        <w:ind w:left="-15"/>
        <w:rPr>
          <w:lang w:eastAsia="zh-CN"/>
        </w:rPr>
      </w:pPr>
      <w:r>
        <w:rPr>
          <w:rFonts w:ascii="微软雅黑" w:eastAsia="宋体" w:hAnsi="微软雅黑"/>
          <w:color w:val="000000"/>
          <w:lang w:eastAsia="zh-CN"/>
        </w:rPr>
        <w:t>47</w:t>
      </w:r>
      <w:r>
        <w:rPr>
          <w:rFonts w:ascii="微软雅黑" w:eastAsia="宋体" w:hAnsi="微软雅黑"/>
          <w:color w:val="000000"/>
          <w:lang w:eastAsia="zh-CN"/>
        </w:rPr>
        <w:t>、</w:t>
      </w:r>
      <w:r>
        <w:rPr>
          <w:rFonts w:ascii="微软雅黑" w:eastAsia="宋体" w:hAnsi="微软雅黑"/>
          <w:color w:val="000000"/>
          <w:lang w:eastAsia="zh-CN"/>
        </w:rPr>
        <w:t>答：</w:t>
      </w:r>
      <w:r>
        <w:rPr>
          <w:rFonts w:ascii="微软雅黑" w:eastAsia="宋体" w:hAnsi="微软雅黑"/>
          <w:color w:val="000000"/>
          <w:lang w:eastAsia="zh-CN"/>
        </w:rPr>
        <w:t>如图所示的星形模式的中心是销售事实表，其周围的维表有时间维表、顾客维表、</w:t>
      </w:r>
      <w:proofErr w:type="gramStart"/>
      <w:r>
        <w:rPr>
          <w:rFonts w:ascii="微软雅黑" w:eastAsia="宋体" w:hAnsi="微软雅黑"/>
          <w:color w:val="000000"/>
          <w:lang w:eastAsia="zh-CN"/>
        </w:rPr>
        <w:t>销售员维表</w:t>
      </w:r>
      <w:proofErr w:type="gramEnd"/>
      <w:r>
        <w:rPr>
          <w:rFonts w:ascii="微软雅黑" w:eastAsia="宋体" w:hAnsi="微软雅黑"/>
          <w:color w:val="000000"/>
          <w:lang w:eastAsia="zh-CN"/>
        </w:rPr>
        <w:t>、制造商维表和产品维表。</w:t>
      </w:r>
    </w:p>
    <w:p w14:paraId="5E1FA2A0" w14:textId="77777777" w:rsidR="00442665" w:rsidRDefault="00EF08F7" w:rsidP="00442665">
      <w:pPr>
        <w:spacing w:after="228"/>
        <w:ind w:left="2055"/>
      </w:pPr>
      <w:r>
        <w:rPr>
          <w:rFonts w:ascii="微软雅黑" w:eastAsia="宋体" w:hAnsi="微软雅黑"/>
          <w:noProof/>
          <w:color w:val="000000"/>
        </w:rPr>
        <w:drawing>
          <wp:inline distT="0" distB="0" distL="0" distR="0" wp14:anchorId="285F8AD3" wp14:editId="745D849C">
            <wp:extent cx="3343275" cy="1704975"/>
            <wp:effectExtent l="0" t="0" r="0" b="0"/>
            <wp:docPr id="9" name="Picture 12352"/>
            <wp:cNvGraphicFramePr/>
            <a:graphic xmlns:a="http://schemas.openxmlformats.org/drawingml/2006/main">
              <a:graphicData uri="http://schemas.openxmlformats.org/drawingml/2006/picture">
                <pic:pic xmlns:pic="http://schemas.openxmlformats.org/drawingml/2006/picture">
                  <pic:nvPicPr>
                    <pic:cNvPr id="9" name="Picture 12352"/>
                    <pic:cNvPicPr/>
                  </pic:nvPicPr>
                  <pic:blipFill>
                    <a:blip r:embed="rId12"/>
                    <a:stretch>
                      <a:fillRect/>
                    </a:stretch>
                  </pic:blipFill>
                  <pic:spPr>
                    <a:xfrm>
                      <a:off x="0" y="0"/>
                      <a:ext cx="3343275" cy="1704975"/>
                    </a:xfrm>
                    <a:prstGeom prst="rect">
                      <a:avLst/>
                    </a:prstGeom>
                  </pic:spPr>
                </pic:pic>
              </a:graphicData>
            </a:graphic>
          </wp:inline>
        </w:drawing>
      </w:r>
    </w:p>
    <w:p w14:paraId="7EAEC82F" w14:textId="77777777" w:rsidR="00442665" w:rsidRDefault="00EF08F7" w:rsidP="00442665">
      <w:pPr>
        <w:spacing w:after="0"/>
        <w:ind w:left="-15"/>
      </w:pPr>
      <w:r>
        <w:rPr>
          <w:rFonts w:ascii="微软雅黑" w:eastAsia="宋体" w:hAnsi="微软雅黑"/>
          <w:color w:val="000000"/>
          <w:lang w:eastAsia="zh-CN"/>
        </w:rPr>
        <w:t>如果对上图星状模式中的维</w:t>
      </w:r>
      <w:proofErr w:type="gramStart"/>
      <w:r>
        <w:rPr>
          <w:rFonts w:ascii="微软雅黑" w:eastAsia="宋体" w:hAnsi="微软雅黑"/>
          <w:color w:val="000000"/>
          <w:lang w:eastAsia="zh-CN"/>
        </w:rPr>
        <w:t>表按照</w:t>
      </w:r>
      <w:proofErr w:type="gramEnd"/>
      <w:r>
        <w:rPr>
          <w:rFonts w:ascii="微软雅黑" w:eastAsia="宋体" w:hAnsi="微软雅黑"/>
          <w:color w:val="000000"/>
          <w:lang w:eastAsia="zh-CN"/>
        </w:rPr>
        <w:t>层次进一步细化：顾客维表可以按照所在地区的位置分类聚集；时间维表可以有两类层次</w:t>
      </w:r>
      <w:r>
        <w:rPr>
          <w:rFonts w:ascii="微软雅黑" w:eastAsia="宋体" w:hAnsi="微软雅黑" w:cs="Times New Roman"/>
          <w:color w:val="000000"/>
          <w:lang w:eastAsia="zh-CN"/>
        </w:rPr>
        <w:t>——</w:t>
      </w:r>
      <w:r>
        <w:rPr>
          <w:rFonts w:ascii="微软雅黑" w:eastAsia="宋体" w:hAnsi="微软雅黑"/>
          <w:color w:val="000000"/>
          <w:lang w:eastAsia="zh-CN"/>
        </w:rPr>
        <w:t>日、月，日、星期；制造商维表可以按照工厂且工厂按照所在地区分层。</w:t>
      </w:r>
      <w:proofErr w:type="spellStart"/>
      <w:r>
        <w:rPr>
          <w:rFonts w:ascii="微软雅黑" w:eastAsia="宋体" w:hAnsi="微软雅黑"/>
          <w:color w:val="000000"/>
        </w:rPr>
        <w:t>这样就形成了如图所示的雪花模式</w:t>
      </w:r>
      <w:proofErr w:type="spellEnd"/>
      <w:r>
        <w:rPr>
          <w:rFonts w:ascii="微软雅黑" w:eastAsia="宋体" w:hAnsi="微软雅黑"/>
          <w:color w:val="000000"/>
        </w:rPr>
        <w:t>。</w:t>
      </w:r>
    </w:p>
    <w:p w14:paraId="1242C124" w14:textId="77777777" w:rsidR="00442665" w:rsidRDefault="00EF08F7" w:rsidP="00442665">
      <w:pPr>
        <w:spacing w:after="228"/>
        <w:ind w:left="1020"/>
      </w:pPr>
      <w:r>
        <w:rPr>
          <w:rFonts w:ascii="微软雅黑" w:eastAsia="宋体" w:hAnsi="微软雅黑"/>
          <w:noProof/>
          <w:color w:val="000000"/>
        </w:rPr>
        <w:lastRenderedPageBreak/>
        <w:drawing>
          <wp:inline distT="0" distB="0" distL="0" distR="0" wp14:anchorId="42B54B35" wp14:editId="401317E1">
            <wp:extent cx="4657725" cy="2933700"/>
            <wp:effectExtent l="0" t="0" r="0" b="0"/>
            <wp:docPr id="10" name="Picture 12365"/>
            <wp:cNvGraphicFramePr/>
            <a:graphic xmlns:a="http://schemas.openxmlformats.org/drawingml/2006/main">
              <a:graphicData uri="http://schemas.openxmlformats.org/drawingml/2006/picture">
                <pic:pic xmlns:pic="http://schemas.openxmlformats.org/drawingml/2006/picture">
                  <pic:nvPicPr>
                    <pic:cNvPr id="10" name="Picture 12365"/>
                    <pic:cNvPicPr/>
                  </pic:nvPicPr>
                  <pic:blipFill>
                    <a:blip r:embed="rId13"/>
                    <a:stretch>
                      <a:fillRect/>
                    </a:stretch>
                  </pic:blipFill>
                  <pic:spPr>
                    <a:xfrm>
                      <a:off x="0" y="0"/>
                      <a:ext cx="4657725" cy="2933700"/>
                    </a:xfrm>
                    <a:prstGeom prst="rect">
                      <a:avLst/>
                    </a:prstGeom>
                  </pic:spPr>
                </pic:pic>
              </a:graphicData>
            </a:graphic>
          </wp:inline>
        </w:drawing>
      </w:r>
    </w:p>
    <w:p w14:paraId="25F8448B" w14:textId="77777777" w:rsidR="005A0225" w:rsidRDefault="00EF08F7" w:rsidP="00442665"/>
    <w:p w14:paraId="406A4065" w14:textId="77777777" w:rsidR="006E7C9B" w:rsidRPr="006E7C9B" w:rsidRDefault="00EF08F7" w:rsidP="006E7C9B">
      <w:pPr>
        <w:spacing w:line="0" w:lineRule="atLeast"/>
        <w:ind w:right="62"/>
        <w:rPr>
          <w:sz w:val="24"/>
          <w:szCs w:val="24"/>
          <w:lang w:eastAsia="zh-CN"/>
        </w:rPr>
      </w:pPr>
      <w:r>
        <w:rPr>
          <w:rFonts w:ascii="微软雅黑" w:eastAsia="宋体" w:hAnsi="微软雅黑"/>
          <w:color w:val="000000"/>
          <w:sz w:val="24"/>
          <w:szCs w:val="24"/>
          <w:lang w:eastAsia="zh-CN"/>
        </w:rPr>
        <w:t>48</w:t>
      </w:r>
      <w:r>
        <w:rPr>
          <w:rFonts w:ascii="微软雅黑" w:eastAsia="宋体" w:hAnsi="微软雅黑"/>
          <w:color w:val="000000"/>
          <w:sz w:val="24"/>
          <w:szCs w:val="24"/>
          <w:lang w:eastAsia="zh-CN"/>
        </w:rPr>
        <w:t>、</w:t>
      </w:r>
      <w:r w:rsidRPr="006E7C9B">
        <w:rPr>
          <w:rFonts w:ascii="微软雅黑" w:eastAsia="宋体" w:hAnsi="微软雅黑"/>
          <w:color w:val="000000"/>
          <w:sz w:val="24"/>
          <w:szCs w:val="24"/>
          <w:lang w:eastAsia="zh-CN"/>
        </w:rPr>
        <w:t>答：（</w:t>
      </w:r>
      <w:r w:rsidRPr="006E7C9B">
        <w:rPr>
          <w:rFonts w:ascii="微软雅黑" w:eastAsia="宋体" w:hAnsi="微软雅黑"/>
          <w:color w:val="000000"/>
          <w:sz w:val="24"/>
          <w:szCs w:val="24"/>
          <w:lang w:eastAsia="zh-CN"/>
        </w:rPr>
        <w:t>1</w:t>
      </w:r>
      <w:r w:rsidRPr="006E7C9B">
        <w:rPr>
          <w:rFonts w:ascii="微软雅黑" w:eastAsia="宋体" w:hAnsi="微软雅黑"/>
          <w:color w:val="000000"/>
          <w:sz w:val="24"/>
          <w:szCs w:val="24"/>
          <w:lang w:eastAsia="zh-CN"/>
        </w:rPr>
        <w:t>）该系统的</w:t>
      </w:r>
      <w:r w:rsidRPr="006E7C9B">
        <w:rPr>
          <w:rFonts w:ascii="微软雅黑" w:eastAsia="宋体" w:hAnsi="微软雅黑"/>
          <w:color w:val="000000"/>
          <w:sz w:val="24"/>
          <w:szCs w:val="24"/>
          <w:lang w:eastAsia="zh-CN"/>
        </w:rPr>
        <w:t>E-R</w:t>
      </w:r>
      <w:r w:rsidRPr="006E7C9B">
        <w:rPr>
          <w:rFonts w:ascii="微软雅黑" w:eastAsia="宋体" w:hAnsi="微软雅黑"/>
          <w:color w:val="000000"/>
          <w:sz w:val="24"/>
          <w:szCs w:val="24"/>
          <w:lang w:eastAsia="zh-CN"/>
        </w:rPr>
        <w:t>图如图所示。各实体的属性如下：</w:t>
      </w:r>
    </w:p>
    <w:p w14:paraId="47352980" w14:textId="77777777" w:rsidR="006E7C9B" w:rsidRPr="006E7C9B" w:rsidRDefault="00EF08F7" w:rsidP="006E7C9B">
      <w:pPr>
        <w:spacing w:line="0" w:lineRule="atLeast"/>
        <w:ind w:right="62"/>
        <w:rPr>
          <w:sz w:val="24"/>
          <w:szCs w:val="24"/>
          <w:lang w:eastAsia="zh-CN"/>
        </w:rPr>
      </w:pPr>
      <w:r w:rsidRPr="006E7C9B">
        <w:rPr>
          <w:rFonts w:ascii="微软雅黑" w:eastAsia="宋体" w:hAnsi="微软雅黑"/>
          <w:color w:val="000000"/>
          <w:sz w:val="24"/>
          <w:szCs w:val="24"/>
          <w:lang w:eastAsia="zh-CN"/>
        </w:rPr>
        <w:t>①</w:t>
      </w:r>
      <w:r w:rsidRPr="006E7C9B">
        <w:rPr>
          <w:rFonts w:ascii="微软雅黑" w:eastAsia="宋体" w:hAnsi="微软雅黑"/>
          <w:color w:val="000000"/>
          <w:sz w:val="24"/>
          <w:szCs w:val="24"/>
          <w:lang w:eastAsia="zh-CN"/>
        </w:rPr>
        <w:t>工厂：厂名、厂长姓名。</w:t>
      </w:r>
    </w:p>
    <w:p w14:paraId="5D85DFED" w14:textId="77777777" w:rsidR="006E7C9B" w:rsidRPr="006E7C9B" w:rsidRDefault="00EF08F7" w:rsidP="006E7C9B">
      <w:pPr>
        <w:spacing w:line="0" w:lineRule="atLeast"/>
        <w:ind w:right="62"/>
        <w:rPr>
          <w:sz w:val="24"/>
          <w:szCs w:val="24"/>
          <w:lang w:eastAsia="zh-CN"/>
        </w:rPr>
      </w:pPr>
      <w:r w:rsidRPr="006E7C9B">
        <w:rPr>
          <w:rFonts w:ascii="微软雅黑" w:eastAsia="宋体" w:hAnsi="微软雅黑"/>
          <w:color w:val="000000"/>
          <w:sz w:val="24"/>
          <w:szCs w:val="24"/>
          <w:lang w:eastAsia="zh-CN"/>
        </w:rPr>
        <w:t>②</w:t>
      </w:r>
      <w:r w:rsidRPr="006E7C9B">
        <w:rPr>
          <w:rFonts w:ascii="微软雅黑" w:eastAsia="宋体" w:hAnsi="微软雅黑"/>
          <w:color w:val="000000"/>
          <w:sz w:val="24"/>
          <w:szCs w:val="24"/>
          <w:lang w:eastAsia="zh-CN"/>
        </w:rPr>
        <w:t>车间：车问号、车间主任姓名、地址、电话。</w:t>
      </w:r>
    </w:p>
    <w:p w14:paraId="73EC6B6C" w14:textId="77777777" w:rsidR="006E7C9B" w:rsidRPr="006E7C9B" w:rsidRDefault="00EF08F7" w:rsidP="006E7C9B">
      <w:pPr>
        <w:spacing w:line="0" w:lineRule="atLeast"/>
        <w:ind w:right="62"/>
        <w:rPr>
          <w:sz w:val="24"/>
          <w:szCs w:val="24"/>
          <w:lang w:eastAsia="zh-CN"/>
        </w:rPr>
      </w:pPr>
      <w:r w:rsidRPr="006E7C9B">
        <w:rPr>
          <w:rFonts w:ascii="微软雅黑" w:eastAsia="宋体" w:hAnsi="微软雅黑"/>
          <w:color w:val="000000"/>
          <w:sz w:val="24"/>
          <w:szCs w:val="24"/>
          <w:lang w:eastAsia="zh-CN"/>
        </w:rPr>
        <w:t>③</w:t>
      </w:r>
      <w:r w:rsidRPr="006E7C9B">
        <w:rPr>
          <w:rFonts w:ascii="微软雅黑" w:eastAsia="宋体" w:hAnsi="微软雅黑"/>
          <w:color w:val="000000"/>
          <w:sz w:val="24"/>
          <w:szCs w:val="24"/>
          <w:lang w:eastAsia="zh-CN"/>
        </w:rPr>
        <w:t>工人：职工号、姓名、年龄、性别、工种。</w:t>
      </w:r>
    </w:p>
    <w:p w14:paraId="4FE216C1" w14:textId="77777777" w:rsidR="006E7C9B" w:rsidRPr="006E7C9B" w:rsidRDefault="00EF08F7" w:rsidP="006E7C9B">
      <w:pPr>
        <w:spacing w:line="0" w:lineRule="atLeast"/>
        <w:ind w:right="62"/>
        <w:rPr>
          <w:sz w:val="24"/>
          <w:szCs w:val="24"/>
          <w:lang w:eastAsia="zh-CN"/>
        </w:rPr>
      </w:pPr>
      <w:r w:rsidRPr="006E7C9B">
        <w:rPr>
          <w:rFonts w:ascii="微软雅黑" w:eastAsia="宋体" w:hAnsi="微软雅黑"/>
          <w:color w:val="000000"/>
          <w:sz w:val="24"/>
          <w:szCs w:val="24"/>
          <w:lang w:eastAsia="zh-CN"/>
        </w:rPr>
        <w:t>④</w:t>
      </w:r>
      <w:r w:rsidRPr="006E7C9B">
        <w:rPr>
          <w:rFonts w:ascii="微软雅黑" w:eastAsia="宋体" w:hAnsi="微软雅黑"/>
          <w:color w:val="000000"/>
          <w:sz w:val="24"/>
          <w:szCs w:val="24"/>
          <w:lang w:eastAsia="zh-CN"/>
        </w:rPr>
        <w:t>仓库：仓</w:t>
      </w:r>
      <w:r w:rsidRPr="006E7C9B">
        <w:rPr>
          <w:rFonts w:ascii="微软雅黑" w:eastAsia="宋体" w:hAnsi="微软雅黑"/>
          <w:color w:val="000000"/>
          <w:sz w:val="24"/>
          <w:szCs w:val="24"/>
          <w:lang w:eastAsia="zh-CN"/>
        </w:rPr>
        <w:t>库号、仓库主任姓名、电话。</w:t>
      </w:r>
    </w:p>
    <w:p w14:paraId="2F8FC228" w14:textId="77777777" w:rsidR="006E7C9B" w:rsidRPr="006E7C9B" w:rsidRDefault="00EF08F7" w:rsidP="006E7C9B">
      <w:pPr>
        <w:spacing w:line="0" w:lineRule="atLeast"/>
        <w:ind w:right="62"/>
        <w:rPr>
          <w:sz w:val="24"/>
          <w:szCs w:val="24"/>
          <w:lang w:eastAsia="zh-CN"/>
        </w:rPr>
      </w:pPr>
      <w:r w:rsidRPr="006E7C9B">
        <w:rPr>
          <w:rFonts w:ascii="微软雅黑" w:eastAsia="宋体" w:hAnsi="微软雅黑"/>
          <w:color w:val="000000"/>
          <w:sz w:val="24"/>
          <w:szCs w:val="24"/>
          <w:lang w:eastAsia="zh-CN"/>
        </w:rPr>
        <w:t>⑤</w:t>
      </w:r>
      <w:r w:rsidRPr="006E7C9B">
        <w:rPr>
          <w:rFonts w:ascii="微软雅黑" w:eastAsia="宋体" w:hAnsi="微软雅黑"/>
          <w:color w:val="000000"/>
          <w:sz w:val="24"/>
          <w:szCs w:val="24"/>
          <w:lang w:eastAsia="zh-CN"/>
        </w:rPr>
        <w:t>零件：零件号、重量、价格。</w:t>
      </w:r>
    </w:p>
    <w:p w14:paraId="39183C6B" w14:textId="77777777" w:rsidR="006E7C9B" w:rsidRPr="006E7C9B" w:rsidRDefault="00EF08F7" w:rsidP="006E7C9B">
      <w:pPr>
        <w:spacing w:line="0" w:lineRule="atLeast"/>
        <w:ind w:right="62"/>
        <w:rPr>
          <w:sz w:val="24"/>
          <w:szCs w:val="24"/>
          <w:lang w:eastAsia="zh-CN"/>
        </w:rPr>
      </w:pPr>
      <w:r w:rsidRPr="006E7C9B">
        <w:rPr>
          <w:rFonts w:ascii="微软雅黑" w:eastAsia="宋体" w:hAnsi="微软雅黑"/>
          <w:color w:val="000000"/>
          <w:sz w:val="24"/>
          <w:szCs w:val="24"/>
          <w:lang w:eastAsia="zh-CN"/>
        </w:rPr>
        <w:t>⑥</w:t>
      </w:r>
      <w:r w:rsidRPr="006E7C9B">
        <w:rPr>
          <w:rFonts w:ascii="微软雅黑" w:eastAsia="宋体" w:hAnsi="微软雅黑"/>
          <w:color w:val="000000"/>
          <w:sz w:val="24"/>
          <w:szCs w:val="24"/>
          <w:lang w:eastAsia="zh-CN"/>
        </w:rPr>
        <w:t>产品：产品号、价格。</w:t>
      </w:r>
    </w:p>
    <w:p w14:paraId="71D29E13" w14:textId="77777777" w:rsidR="006E7C9B" w:rsidRDefault="00EF08F7" w:rsidP="006E7C9B">
      <w:pPr>
        <w:spacing w:after="230" w:line="259" w:lineRule="auto"/>
        <w:ind w:left="465"/>
      </w:pPr>
      <w:r>
        <w:rPr>
          <w:rFonts w:ascii="微软雅黑" w:eastAsia="宋体" w:hAnsi="微软雅黑"/>
          <w:noProof/>
          <w:color w:val="000000"/>
        </w:rPr>
        <w:lastRenderedPageBreak/>
        <w:drawing>
          <wp:inline distT="0" distB="0" distL="0" distR="0" wp14:anchorId="3787F498" wp14:editId="75BF4D99">
            <wp:extent cx="5353050" cy="3257550"/>
            <wp:effectExtent l="0" t="0" r="0" b="0"/>
            <wp:docPr id="11" name="Picture 6729"/>
            <wp:cNvGraphicFramePr/>
            <a:graphic xmlns:a="http://schemas.openxmlformats.org/drawingml/2006/main">
              <a:graphicData uri="http://schemas.openxmlformats.org/drawingml/2006/picture">
                <pic:pic xmlns:pic="http://schemas.openxmlformats.org/drawingml/2006/picture">
                  <pic:nvPicPr>
                    <pic:cNvPr id="11" name="Picture 6729"/>
                    <pic:cNvPicPr/>
                  </pic:nvPicPr>
                  <pic:blipFill>
                    <a:blip r:embed="rId14"/>
                    <a:stretch>
                      <a:fillRect/>
                    </a:stretch>
                  </pic:blipFill>
                  <pic:spPr>
                    <a:xfrm>
                      <a:off x="0" y="0"/>
                      <a:ext cx="5353050" cy="3257550"/>
                    </a:xfrm>
                    <a:prstGeom prst="rect">
                      <a:avLst/>
                    </a:prstGeom>
                  </pic:spPr>
                </pic:pic>
              </a:graphicData>
            </a:graphic>
          </wp:inline>
        </w:drawing>
      </w:r>
    </w:p>
    <w:p w14:paraId="38072A80" w14:textId="77777777" w:rsidR="006E7C9B" w:rsidRDefault="00EF08F7" w:rsidP="006E7C9B">
      <w:pPr>
        <w:spacing w:after="183" w:line="265" w:lineRule="auto"/>
        <w:jc w:val="center"/>
        <w:rPr>
          <w:color w:val="7F7F7F"/>
          <w:sz w:val="23"/>
          <w:lang w:eastAsia="zh-CN"/>
        </w:rPr>
      </w:pPr>
      <w:r>
        <w:rPr>
          <w:rFonts w:ascii="微软雅黑" w:eastAsia="宋体" w:hAnsi="微软雅黑"/>
          <w:color w:val="000000"/>
          <w:sz w:val="23"/>
          <w:lang w:eastAsia="zh-CN"/>
        </w:rPr>
        <w:t>该系统的</w:t>
      </w:r>
      <w:r>
        <w:rPr>
          <w:rFonts w:ascii="微软雅黑" w:eastAsia="宋体" w:hAnsi="微软雅黑" w:cs="Times New Roman"/>
          <w:color w:val="000000"/>
          <w:sz w:val="23"/>
          <w:lang w:eastAsia="zh-CN"/>
        </w:rPr>
        <w:t>E-R</w:t>
      </w:r>
      <w:r>
        <w:rPr>
          <w:rFonts w:ascii="微软雅黑" w:eastAsia="宋体" w:hAnsi="微软雅黑"/>
          <w:color w:val="000000"/>
          <w:sz w:val="23"/>
          <w:lang w:eastAsia="zh-CN"/>
        </w:rPr>
        <w:t>图</w:t>
      </w:r>
    </w:p>
    <w:p w14:paraId="05F6440D" w14:textId="77777777" w:rsidR="006E7C9B" w:rsidRDefault="00EF08F7" w:rsidP="006E7C9B">
      <w:pPr>
        <w:spacing w:after="183" w:line="265" w:lineRule="auto"/>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2</w:t>
      </w:r>
      <w:r>
        <w:rPr>
          <w:rFonts w:ascii="微软雅黑" w:eastAsia="宋体" w:hAnsi="微软雅黑"/>
          <w:color w:val="000000"/>
          <w:lang w:eastAsia="zh-CN"/>
        </w:rPr>
        <w:t>）</w:t>
      </w:r>
      <w:r>
        <w:rPr>
          <w:rFonts w:ascii="微软雅黑" w:eastAsia="宋体" w:hAnsi="微软雅黑"/>
          <w:color w:val="000000"/>
          <w:lang w:eastAsia="zh-CN"/>
        </w:rPr>
        <w:tab/>
      </w:r>
      <w:r>
        <w:rPr>
          <w:rFonts w:ascii="微软雅黑" w:eastAsia="宋体" w:hAnsi="微软雅黑"/>
          <w:color w:val="000000"/>
          <w:lang w:eastAsia="zh-CN"/>
        </w:rPr>
        <w:t>相应的关系模式如下：工厂（厂名、厂长姓名）</w:t>
      </w:r>
    </w:p>
    <w:p w14:paraId="539D4824" w14:textId="77777777" w:rsidR="006E7C9B" w:rsidRDefault="00EF08F7" w:rsidP="006E7C9B">
      <w:pPr>
        <w:spacing w:after="183" w:line="265" w:lineRule="auto"/>
        <w:rPr>
          <w:lang w:eastAsia="zh-CN"/>
        </w:rPr>
      </w:pPr>
      <w:r>
        <w:rPr>
          <w:rFonts w:ascii="微软雅黑" w:eastAsia="宋体" w:hAnsi="微软雅黑" w:hint="eastAsia"/>
          <w:color w:val="000000"/>
          <w:lang w:eastAsia="zh-CN"/>
        </w:rPr>
        <w:t>车间（车间号、车间主任姓名、地址、电话、厂名）工人（职工号、姓名、年龄、性别、工种、车间号）仓库（仓库号、仓库主任姓名、电话、厂名）产品（产品号、价格、车间号、仓库号）零件（零件号、重量、价格、仓库号）制造（车间号、零件号）</w:t>
      </w:r>
    </w:p>
    <w:p w14:paraId="53E5675E" w14:textId="77777777" w:rsidR="006E7C9B" w:rsidRDefault="00EF08F7" w:rsidP="006E7C9B">
      <w:pPr>
        <w:spacing w:after="183" w:line="265" w:lineRule="auto"/>
        <w:rPr>
          <w:lang w:eastAsia="zh-CN"/>
        </w:rPr>
      </w:pPr>
      <w:r>
        <w:rPr>
          <w:rFonts w:ascii="微软雅黑" w:eastAsia="宋体" w:hAnsi="微软雅黑" w:hint="eastAsia"/>
          <w:color w:val="000000"/>
          <w:lang w:eastAsia="zh-CN"/>
        </w:rPr>
        <w:t>（</w:t>
      </w:r>
      <w:r>
        <w:rPr>
          <w:rFonts w:ascii="微软雅黑" w:eastAsia="宋体" w:hAnsi="微软雅黑"/>
          <w:color w:val="000000"/>
          <w:lang w:eastAsia="zh-CN"/>
        </w:rPr>
        <w:t>3</w:t>
      </w:r>
      <w:r>
        <w:rPr>
          <w:rFonts w:ascii="微软雅黑" w:eastAsia="宋体" w:hAnsi="微软雅黑"/>
          <w:color w:val="000000"/>
          <w:lang w:eastAsia="zh-CN"/>
        </w:rPr>
        <w:t>）</w:t>
      </w:r>
      <w:r>
        <w:rPr>
          <w:rFonts w:ascii="微软雅黑" w:eastAsia="宋体" w:hAnsi="微软雅黑"/>
          <w:color w:val="000000"/>
          <w:lang w:eastAsia="zh-CN"/>
        </w:rPr>
        <w:tab/>
      </w:r>
      <w:r>
        <w:rPr>
          <w:rFonts w:ascii="微软雅黑" w:eastAsia="宋体" w:hAnsi="微软雅黑"/>
          <w:color w:val="000000"/>
          <w:lang w:eastAsia="zh-CN"/>
        </w:rPr>
        <w:t>该系统的层次模型图如图所示。</w:t>
      </w:r>
    </w:p>
    <w:p w14:paraId="22BB5645" w14:textId="77777777" w:rsidR="006E7C9B" w:rsidRDefault="00EF08F7" w:rsidP="006E7C9B">
      <w:pPr>
        <w:spacing w:after="225" w:line="259" w:lineRule="auto"/>
        <w:ind w:left="465"/>
      </w:pPr>
      <w:r>
        <w:rPr>
          <w:rFonts w:ascii="微软雅黑" w:eastAsia="宋体" w:hAnsi="微软雅黑"/>
          <w:noProof/>
          <w:color w:val="000000"/>
        </w:rPr>
        <w:drawing>
          <wp:inline distT="0" distB="0" distL="0" distR="0" wp14:anchorId="4710D361" wp14:editId="6B8A002F">
            <wp:extent cx="5353050" cy="2352675"/>
            <wp:effectExtent l="0" t="0" r="0" b="0"/>
            <wp:docPr id="12" name="Picture 6753"/>
            <wp:cNvGraphicFramePr/>
            <a:graphic xmlns:a="http://schemas.openxmlformats.org/drawingml/2006/main">
              <a:graphicData uri="http://schemas.openxmlformats.org/drawingml/2006/picture">
                <pic:pic xmlns:pic="http://schemas.openxmlformats.org/drawingml/2006/picture">
                  <pic:nvPicPr>
                    <pic:cNvPr id="12" name="Picture 6753"/>
                    <pic:cNvPicPr/>
                  </pic:nvPicPr>
                  <pic:blipFill>
                    <a:blip r:embed="rId15"/>
                    <a:stretch>
                      <a:fillRect/>
                    </a:stretch>
                  </pic:blipFill>
                  <pic:spPr>
                    <a:xfrm>
                      <a:off x="0" y="0"/>
                      <a:ext cx="5353050" cy="2352675"/>
                    </a:xfrm>
                    <a:prstGeom prst="rect">
                      <a:avLst/>
                    </a:prstGeom>
                  </pic:spPr>
                </pic:pic>
              </a:graphicData>
            </a:graphic>
          </wp:inline>
        </w:drawing>
      </w:r>
    </w:p>
    <w:p w14:paraId="07E955BC" w14:textId="77777777" w:rsidR="005A0225" w:rsidRPr="006E7C9B" w:rsidRDefault="00EF08F7" w:rsidP="006E7C9B">
      <w:pPr>
        <w:spacing w:after="629" w:line="265" w:lineRule="auto"/>
        <w:jc w:val="center"/>
      </w:pPr>
      <w:r>
        <w:rPr>
          <w:rFonts w:ascii="微软雅黑" w:eastAsia="宋体" w:hAnsi="微软雅黑"/>
          <w:color w:val="000000"/>
          <w:sz w:val="23"/>
        </w:rPr>
        <w:t xml:space="preserve">　该系统的层次模型图</w:t>
      </w:r>
    </w:p>
    <w:sectPr w:rsidR="005A0225" w:rsidRPr="006E7C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E6F8E8"/>
    <w:multiLevelType w:val="hybridMultilevel"/>
    <w:tmpl w:val="F4B6A360"/>
    <w:lvl w:ilvl="0" w:tplc="30E0619C">
      <w:start w:val="1"/>
      <w:numFmt w:val="decimal"/>
      <w:lvlText w:val="（%1）"/>
      <w:lvlJc w:val="left"/>
      <w:pPr>
        <w:ind w:left="0"/>
      </w:pPr>
      <w:rPr>
        <w:rFonts w:ascii="Microsoft YaHei UI" w:eastAsia="Microsoft YaHei UI" w:hAnsi="Microsoft YaHei UI" w:cs="Microsoft YaHei UI"/>
        <w:b w:val="0"/>
        <w:i w:val="0"/>
        <w:strike w:val="0"/>
        <w:dstrike w:val="0"/>
        <w:color w:val="333333"/>
        <w:sz w:val="30"/>
        <w:szCs w:val="30"/>
        <w:u w:val="none" w:color="000000"/>
        <w:bdr w:val="none" w:sz="0" w:space="0" w:color="auto"/>
        <w:shd w:val="clear" w:color="auto" w:fill="auto"/>
        <w:vertAlign w:val="baseline"/>
      </w:rPr>
    </w:lvl>
    <w:lvl w:ilvl="1" w:tplc="2B9ECCD4">
      <w:start w:val="1"/>
      <w:numFmt w:val="lowerLetter"/>
      <w:lvlText w:val="%2"/>
      <w:lvlJc w:val="left"/>
      <w:pPr>
        <w:ind w:left="1530"/>
      </w:pPr>
      <w:rPr>
        <w:rFonts w:ascii="Microsoft YaHei UI" w:eastAsia="Microsoft YaHei UI" w:hAnsi="Microsoft YaHei UI" w:cs="Microsoft YaHei UI"/>
        <w:b w:val="0"/>
        <w:i w:val="0"/>
        <w:strike w:val="0"/>
        <w:dstrike w:val="0"/>
        <w:color w:val="333333"/>
        <w:sz w:val="30"/>
        <w:szCs w:val="30"/>
        <w:u w:val="none" w:color="000000"/>
        <w:bdr w:val="none" w:sz="0" w:space="0" w:color="auto"/>
        <w:shd w:val="clear" w:color="auto" w:fill="auto"/>
        <w:vertAlign w:val="baseline"/>
      </w:rPr>
    </w:lvl>
    <w:lvl w:ilvl="2" w:tplc="91D063B0">
      <w:start w:val="1"/>
      <w:numFmt w:val="lowerRoman"/>
      <w:lvlText w:val="%3"/>
      <w:lvlJc w:val="left"/>
      <w:pPr>
        <w:ind w:left="2250"/>
      </w:pPr>
      <w:rPr>
        <w:rFonts w:ascii="Microsoft YaHei UI" w:eastAsia="Microsoft YaHei UI" w:hAnsi="Microsoft YaHei UI" w:cs="Microsoft YaHei UI"/>
        <w:b w:val="0"/>
        <w:i w:val="0"/>
        <w:strike w:val="0"/>
        <w:dstrike w:val="0"/>
        <w:color w:val="333333"/>
        <w:sz w:val="30"/>
        <w:szCs w:val="30"/>
        <w:u w:val="none" w:color="000000"/>
        <w:bdr w:val="none" w:sz="0" w:space="0" w:color="auto"/>
        <w:shd w:val="clear" w:color="auto" w:fill="auto"/>
        <w:vertAlign w:val="baseline"/>
      </w:rPr>
    </w:lvl>
    <w:lvl w:ilvl="3" w:tplc="AF141266">
      <w:start w:val="1"/>
      <w:numFmt w:val="decimal"/>
      <w:lvlText w:val="%4"/>
      <w:lvlJc w:val="left"/>
      <w:pPr>
        <w:ind w:left="2970"/>
      </w:pPr>
      <w:rPr>
        <w:rFonts w:ascii="Microsoft YaHei UI" w:eastAsia="Microsoft YaHei UI" w:hAnsi="Microsoft YaHei UI" w:cs="Microsoft YaHei UI"/>
        <w:b w:val="0"/>
        <w:i w:val="0"/>
        <w:strike w:val="0"/>
        <w:dstrike w:val="0"/>
        <w:color w:val="333333"/>
        <w:sz w:val="30"/>
        <w:szCs w:val="30"/>
        <w:u w:val="none" w:color="000000"/>
        <w:bdr w:val="none" w:sz="0" w:space="0" w:color="auto"/>
        <w:shd w:val="clear" w:color="auto" w:fill="auto"/>
        <w:vertAlign w:val="baseline"/>
      </w:rPr>
    </w:lvl>
    <w:lvl w:ilvl="4" w:tplc="589E3528">
      <w:start w:val="1"/>
      <w:numFmt w:val="lowerLetter"/>
      <w:lvlText w:val="%5"/>
      <w:lvlJc w:val="left"/>
      <w:pPr>
        <w:ind w:left="3690"/>
      </w:pPr>
      <w:rPr>
        <w:rFonts w:ascii="Microsoft YaHei UI" w:eastAsia="Microsoft YaHei UI" w:hAnsi="Microsoft YaHei UI" w:cs="Microsoft YaHei UI"/>
        <w:b w:val="0"/>
        <w:i w:val="0"/>
        <w:strike w:val="0"/>
        <w:dstrike w:val="0"/>
        <w:color w:val="333333"/>
        <w:sz w:val="30"/>
        <w:szCs w:val="30"/>
        <w:u w:val="none" w:color="000000"/>
        <w:bdr w:val="none" w:sz="0" w:space="0" w:color="auto"/>
        <w:shd w:val="clear" w:color="auto" w:fill="auto"/>
        <w:vertAlign w:val="baseline"/>
      </w:rPr>
    </w:lvl>
    <w:lvl w:ilvl="5" w:tplc="9BCEA5AC">
      <w:start w:val="1"/>
      <w:numFmt w:val="lowerRoman"/>
      <w:lvlText w:val="%6"/>
      <w:lvlJc w:val="left"/>
      <w:pPr>
        <w:ind w:left="4410"/>
      </w:pPr>
      <w:rPr>
        <w:rFonts w:ascii="Microsoft YaHei UI" w:eastAsia="Microsoft YaHei UI" w:hAnsi="Microsoft YaHei UI" w:cs="Microsoft YaHei UI"/>
        <w:b w:val="0"/>
        <w:i w:val="0"/>
        <w:strike w:val="0"/>
        <w:dstrike w:val="0"/>
        <w:color w:val="333333"/>
        <w:sz w:val="30"/>
        <w:szCs w:val="30"/>
        <w:u w:val="none" w:color="000000"/>
        <w:bdr w:val="none" w:sz="0" w:space="0" w:color="auto"/>
        <w:shd w:val="clear" w:color="auto" w:fill="auto"/>
        <w:vertAlign w:val="baseline"/>
      </w:rPr>
    </w:lvl>
    <w:lvl w:ilvl="6" w:tplc="2110B054">
      <w:start w:val="1"/>
      <w:numFmt w:val="decimal"/>
      <w:lvlText w:val="%7"/>
      <w:lvlJc w:val="left"/>
      <w:pPr>
        <w:ind w:left="5130"/>
      </w:pPr>
      <w:rPr>
        <w:rFonts w:ascii="Microsoft YaHei UI" w:eastAsia="Microsoft YaHei UI" w:hAnsi="Microsoft YaHei UI" w:cs="Microsoft YaHei UI"/>
        <w:b w:val="0"/>
        <w:i w:val="0"/>
        <w:strike w:val="0"/>
        <w:dstrike w:val="0"/>
        <w:color w:val="333333"/>
        <w:sz w:val="30"/>
        <w:szCs w:val="30"/>
        <w:u w:val="none" w:color="000000"/>
        <w:bdr w:val="none" w:sz="0" w:space="0" w:color="auto"/>
        <w:shd w:val="clear" w:color="auto" w:fill="auto"/>
        <w:vertAlign w:val="baseline"/>
      </w:rPr>
    </w:lvl>
    <w:lvl w:ilvl="7" w:tplc="09901EAE">
      <w:start w:val="1"/>
      <w:numFmt w:val="lowerLetter"/>
      <w:lvlText w:val="%8"/>
      <w:lvlJc w:val="left"/>
      <w:pPr>
        <w:ind w:left="5850"/>
      </w:pPr>
      <w:rPr>
        <w:rFonts w:ascii="Microsoft YaHei UI" w:eastAsia="Microsoft YaHei UI" w:hAnsi="Microsoft YaHei UI" w:cs="Microsoft YaHei UI"/>
        <w:b w:val="0"/>
        <w:i w:val="0"/>
        <w:strike w:val="0"/>
        <w:dstrike w:val="0"/>
        <w:color w:val="333333"/>
        <w:sz w:val="30"/>
        <w:szCs w:val="30"/>
        <w:u w:val="none" w:color="000000"/>
        <w:bdr w:val="none" w:sz="0" w:space="0" w:color="auto"/>
        <w:shd w:val="clear" w:color="auto" w:fill="auto"/>
        <w:vertAlign w:val="baseline"/>
      </w:rPr>
    </w:lvl>
    <w:lvl w:ilvl="8" w:tplc="3E0233F8">
      <w:start w:val="1"/>
      <w:numFmt w:val="lowerRoman"/>
      <w:lvlText w:val="%9"/>
      <w:lvlJc w:val="left"/>
      <w:pPr>
        <w:ind w:left="6570"/>
      </w:pPr>
      <w:rPr>
        <w:rFonts w:ascii="Microsoft YaHei UI" w:eastAsia="Microsoft YaHei UI" w:hAnsi="Microsoft YaHei UI" w:cs="Microsoft YaHei UI"/>
        <w:b w:val="0"/>
        <w:i w:val="0"/>
        <w:strike w:val="0"/>
        <w:dstrike w:val="0"/>
        <w:color w:val="333333"/>
        <w:sz w:val="30"/>
        <w:szCs w:val="30"/>
        <w:u w:val="none" w:color="000000"/>
        <w:bdr w:val="none" w:sz="0" w:space="0" w:color="auto"/>
        <w:shd w:val="clear" w:color="auto" w:fill="auto"/>
        <w:vertAlign w:val="baseli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780"/>
    <w:rsid w:val="00AA1D8D"/>
    <w:rsid w:val="00B47730"/>
    <w:rsid w:val="00CB0664"/>
    <w:rsid w:val="00EF08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4A129"/>
  <w14:defaultImageDpi w14:val="300"/>
  <w15:docId w15:val="{7AB7E45F-2E87-4D89-95D3-FF796E713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gkq2414774255@163.com</cp:lastModifiedBy>
  <cp:revision>2</cp:revision>
  <dcterms:created xsi:type="dcterms:W3CDTF">2013-12-23T23:15:00Z</dcterms:created>
  <dcterms:modified xsi:type="dcterms:W3CDTF">2024-12-16T09:08:00Z</dcterms:modified>
  <cp:category/>
</cp:coreProperties>
</file>